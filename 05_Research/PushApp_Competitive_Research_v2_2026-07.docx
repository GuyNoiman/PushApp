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bidi w:val="1"/>
        <w:spacing w:after="80"/>
        <w:jc w:val="start"/>
      </w:pPr>
      <w:r>
        <w:rPr>
          <w:rFonts w:ascii="Arial" w:hAnsi="Arial" w:cs="Arial" w:eastAsia="Arial"/>
          <w:b/>
          <w:color w:val="282622"/>
          <w:sz w:val="60"/>
          <w:rtl w:val="1"/>
          <w:lang w:bidi="he-IL"/>
        </w:rPr>
        <w:t>מחקר מתחרים מלא ל-PushApp</w:t>
      </w:r>
    </w:p>
    <w:p>
      <w:pPr>
        <w:bidi w:val="1"/>
        <w:spacing w:after="360"/>
        <w:jc w:val="start"/>
      </w:pPr>
      <w:r>
        <w:rPr>
          <w:rFonts w:ascii="Arial" w:hAnsi="Arial" w:cs="Arial" w:eastAsia="Arial"/>
          <w:b w:val="0"/>
          <w:color w:val="E07A5F"/>
          <w:sz w:val="28"/>
          <w:rtl w:val="1"/>
          <w:lang w:bidi="he-IL"/>
        </w:rPr>
        <w:t>Digital Coaching, AI, הרגלים, גיימיפיקציה ואחריות חברתית</w:t>
      </w:r>
    </w:p>
    <w:p>
      <w:pPr>
        <w:bidi w:val="1"/>
        <w:spacing w:after="480"/>
        <w:jc w:val="start"/>
      </w:pPr>
      <w:r>
        <w:rPr>
          <w:rFonts w:ascii="Arial" w:hAnsi="Arial" w:cs="Arial" w:eastAsia="Arial"/>
          <w:b w:val="0"/>
          <w:color w:val="6B665E"/>
          <w:sz w:val="24"/>
          <w:rtl w:val="1"/>
          <w:lang w:bidi="he-IL"/>
        </w:rPr>
        <w:t>גרסה מורחבת · 15 מתחרים · יולי 2026</w:t>
      </w:r>
    </w:p>
    <w:p>
      <w:pPr>
        <w:bidi w:val="1"/>
        <w:spacing w:after="20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מטרת המסמך: לאפשר קריאה מעמיקה של כל אחד מהמתחרים שנבחרו, כולל תמונות מסך רשמיות ופירוט של אופן מימוש ה-AI אצל כל אחד מהם, ולאחר מכן השוואה רוחבית של יכולות המוצר, התוכן, המודל העסקי, הגיימיפיקציה והאחריות החברתית.</w:t>
      </w:r>
    </w:p>
    <w:p>
      <w:pPr>
        <w:bidi w:val="1"/>
        <w:spacing w:after="200"/>
        <w:jc w:val="start"/>
      </w:pPr>
      <w:r>
        <w:rPr>
          <w:rFonts w:ascii="Arial" w:hAnsi="Arial" w:cs="Arial" w:eastAsia="Arial"/>
          <w:b w:val="0"/>
          <w:color w:val="6B665E"/>
          <w:sz w:val="20"/>
          <w:rtl w:val="1"/>
          <w:lang w:bidi="he-IL"/>
        </w:rPr>
        <w:t>היקף ואמינות: המסמך מבוסס על מידע ציבורי. כאשר ספק מודל AI, ארכיטקטורה או מחיר לא פורסמו — הדבר מסומן במפורש כ"לא פורסם". אין במסמך תחזיות שאינן מסומנות ככאלה.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6B665E"/>
          <w:sz w:val="19"/>
          <w:rtl w:val="1"/>
          <w:lang w:bidi="he-IL"/>
        </w:rPr>
        <w:t>תמונות המסך הן חומרי שיווק רשמיים של המפרסמים, שנאספו מ-Apple App Store לצורך מחקר מתחרים פנימי, ומיוחסות לבעליהן בכל עמוד.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תוכן עניינים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/>
          <w:color w:val="282622"/>
          <w:sz w:val="22"/>
          <w:rtl w:val="1"/>
          <w:lang w:bidi="he-IL"/>
        </w:rPr>
        <w:t>1. תקציר מנהלים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2. BetterUp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3. Rocky.ai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4. Fabulous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5. Finch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6. Habitica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7. Wysa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8. Rosebud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9. Pi by Inflection AI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10. Coach.me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11. SuperBetter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12. Everfit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13. ABC Trainerize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14. Skool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15. Mindvalley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16. Tony Robbins — Breakthrough / RPM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17. מה נסגר בשוק ולמה — לקחים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18. טבלאות השוואה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19. בסיס הראיות ל-NLP וניתוח סיכונים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20. גודל שוק וסימני ביקוש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21. מסקנות ל-PushApp</w:t>
      </w:r>
    </w:p>
    <w:p>
      <w:pPr>
        <w:bidi w:val="1"/>
        <w:spacing w:after="4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22. מקורות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1. תקציר מנהלים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עשרת המוצרים אינם מתחרים ישירים זהים. כל אחד מייצג שכבה אחרת בחזון PushApp: קואוצ׳ינג מקצועי, מאמן AI, מסעות לבניית הרגלים, אווטאר רגשי, משחקיות, תמיכה נפשית, זיכרון ורפלקציה, שיחה קולית, Marketplace של מאמנים או פסיכולוגיה משחקית.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הפער המרכזי שנמצא הוא שאין מוצר אחד שמחבר Journey מובנה, Step יומי, AI Coach בעל זיכרון, אווטאר מתפתח, אחריות חברתית ו-Marketplace של יוצרים ומאמנים ללולאה מוצרית אחת פשוטה.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ברמת הטכנולוגיה, הגישה המתאימה ביותר ל-PushApp אינה אימון Foundation Model פנימי. הגישה המעשית היא Rules-first: מנוע המסע וההתערבות קובע מה צריך לקרות, שכבת זיכרון ותוכן מוסיפה הקשר, ומודל חיצוני מנסח, משוחח ומייצר חלופות. מומלץ לשמור שכבת Abstraction המאפשרת עבודה עם OpenAI, Anthropic ו-Gemini לפי משימה, מחיר ואיכות.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חמשת הרפרנסים הקרובים ביותר לחזון הם: Finch לאווטאר ולקשר רגשי; Habitica למשחקיות ולאחריות קבוצתית; Rocky.ai למאמן AI ולכלי יוצרים; Fabulous למסעות ול-Routines; ו-Coach.me ל-Marketplace של מאמנים אנושיים.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עדכון מחקר — ממצאים מהותיים שהתגלו בהרחבה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שני מתחרים מרכזיים בתחום הכלים למאמנים נסגרו: Nudge Coach הפסיקה לפעול ב-30 באפריל 2025, ו-Practice (practice.do) נסגרה ב-3 בנובמבר 2025 לאחר תהליך רכישה שנכשל. שניהם היו מוצרים אהובים וממומנים. זהו הנתון החשוב ביותר במחקר.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CoachAccountable — הפלטפורמה בעלת מנגנוני האחריותיות העמוקים ביותר — אינה מציעה אפליקציית iOS כלל. גם Paperbell ו-Simply.Coach אינן מציעות אפליקציית לקוח.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Sounding Board נרכשה על ידי BTS במרץ 2025 לאחר שהושקעו בטכנולוגיה שלה למעלה מ-45 מיליון דולר שהניבו הכנסה של כ-7 מיליון דולר בלבד.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חישוב שוק: כ-123,000 מאמנים בעולם. גם אם כל מאמן ישלם כ-50 דולר בחודש, מדובר בכ-74 מיליון דולר בשנה בלבד. בחדירה ריאלית מדובר בכ-30 מיליון דולר. המסקנה: מכירת תוכנה למאמנים אינה עסק גדול. המאמן הוא ערוץ הפצה בעלות רכישה נמוכה — ולא בסיס ההכנסה.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המרחב הלבן אמיתי וגדול: לא נמצא ולו מוצר אחד בכל הקטגוריות שנבדקו עם אווטאר או חבר רגשי מתפתח. ה-Buddy של PushApp הוא ייחודי בשוק הזה.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רק בעולם הכושר (Trainerize, Everfit) קיימות אפליקציות לקוח טובות. אותו Playbook מעולם לא בוצע עבור טרנספורמציה אישית — וזו ההזדמנות.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2. BetterUp</w:t>
      </w:r>
    </w:p>
    <w:p>
      <w:pPr>
        <w:bidi w:val="1"/>
        <w:spacing w:after="160"/>
        <w:jc w:val="start"/>
      </w:pPr>
      <w:r>
        <w:rPr>
          <w:rFonts w:ascii="Arial" w:hAnsi="Arial" w:cs="Arial" w:eastAsia="Arial"/>
          <w:b w:val="0"/>
          <w:color w:val="6B665E"/>
          <w:sz w:val="19"/>
          <w:rtl w:val="1"/>
          <w:lang w:bidi="he-IL"/>
        </w:rPr>
        <w:t>BetterUp · BetterUp, Inc. · דירוג 4.5 (433 דירוגים)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tterup_c1_c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tterup_c2_c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tterup_c3_c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1"/>
        <w:spacing w:after="200"/>
        <w:jc w:val="start"/>
      </w:pPr>
      <w:r>
        <w:rPr>
          <w:rFonts w:ascii="Arial" w:hAnsi="Arial" w:cs="Arial" w:eastAsia="Arial"/>
          <w:b w:val="0"/>
          <w:color w:val="6B665E"/>
          <w:sz w:val="17"/>
          <w:rtl w:val="1"/>
          <w:lang w:bidi="he-IL"/>
        </w:rPr>
        <w:t>תמונות מסך רשמיות · BetterUp · BetterUp, Inc. · מקור: Apple App Store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פלטפורמת קואוצ׳ינג ופיתוח עובדים לארגונים, המשלבת מאמנים אנושיים, AI Coach, הערכות, תוכן וניתוח ארגוני.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קהל יעד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ארגונים בינוניים וגדולים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מנהלים ועובדים בתהליכי פיתוח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צוותי HR ו-L&amp;D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יחידים במסלולים מוגבלים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מסע משתמש טיפוסי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קבלת גישה דרך ארגון או מסלול אישי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Onboarding והגדרת סגנון המאמן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בחירת נושא או התחלת שיחה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Role-play, הערכה או שיחה פתוחה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שמירת Insights, פעולות ו-Check-ins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המשך עם AI או מעבר למאמן אנושי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יכולות מרכזיות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AI Coaching בטקסט ובקול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Role-play לשיחות משוב, קונפליקט וביצועים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Whole Person Assessment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Goals and Actions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ספריית תוכן ומשאבים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Insights Panel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אינטגרציות Slack, Teams וכלי עבודה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מימוש AI — כיצד הם עשו זאת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Generative AI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כן — BetterUp משלבת AI Coaching בטקסט ובקול לצד מאמנים אנושיים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ספק המודל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פורסם — החברה לא חשפה על איזה Foundation Model היא נשענת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מודל פנימי?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פורסם. השכבה הקניינית המוצהרת היא מדע הקואצ׳ינג, ההקשר הארגוני ו-Guardrails — ולא אימון מודל יסוד עצמאי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Memory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קיימת המשכיות בין שיחות; המימוש הטכני לא פורסם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RAG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פורסם כמונח טכני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הערכה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הדפוס הוא Wrapper על מודל מסחרי + IP בשכבת התוכן וההקשר — לא אימון מודל מאפס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עקרונות פסיכולוגיים ושיטתיים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מדעי התנהגות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קואוצ׳ינג מקצועי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Reflection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Goal setting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תרגול התנהגותי וסימולציות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חוזקות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Hybrid של אדם ו-AI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התערבות ברגע אמיתי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Role-play ותרגול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הקשר ארגוני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אמינות ומיצוב מקצועי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חולשות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כמעט ללא משחקיות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לא בנויה ליעדים אישיים יומיומיים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 רשת חברים או Marketplace פתוח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חוויה רשמית וכבדה יחסית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מה PushApp יכולה ללמוד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AI צריך להבין הקשר ולא להיות צ׳אט כללי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להציע Flows מוגדרים לצד שיחה פתוחה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לאפשר בחירת טון Coaching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להפוך שיחה לפעולה מוצרית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לשלב AI, Ally ומאמן אנושי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מסכים מומלצים לבדיקה ידנית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AI Coach onboarding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AI coaching chat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Role-play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Insights panel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Goals and Actions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Whole Person Assessment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Slack/Teams integration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הצעת הערך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הרחבת Coaching איכותי לקנה מידה ארגוני ומתן תמיכה בזמן אמת, במקום להסתמך רק על פגישות מתוזמנות עם מאמן.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גיימיפיקציה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נמוכה. אין Avatar, XP, Coins או Shop. המוטיבציה מקצועית ומבוססת תהליך.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מודל חברתי ואחריותיות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נמוך. הקשר הוא בעיקר משתמש-AI, משתמש-מאמן ומשתמש-ארגון.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מודל עסקי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B2B Enterprise בהתאמה אישית; מסלולי יחידים עם מפגשי Coaching ו-AI. אין Freemium צרכני קבוע.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רפרנסים חזותיים ומקורות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אתר רשמי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AI Coaching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הערה חזותית: מומלץ להחליף או להרחיב את הרפרנסים הציבוריים בצילומי מסך שלך לאחר הבדיקה הידנית, במיוחד במסכי Onboarding, Home, Paywall והלופ היומי.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3. Rocky.ai</w:t>
      </w:r>
    </w:p>
    <w:p>
      <w:pPr>
        <w:bidi w:val="1"/>
        <w:spacing w:after="160"/>
        <w:jc w:val="start"/>
      </w:pPr>
      <w:r>
        <w:rPr>
          <w:rFonts w:ascii="Arial" w:hAnsi="Arial" w:cs="Arial" w:eastAsia="Arial"/>
          <w:b w:val="0"/>
          <w:color w:val="6B665E"/>
          <w:sz w:val="19"/>
          <w:rtl w:val="1"/>
          <w:lang w:bidi="he-IL"/>
        </w:rPr>
        <w:t>Coach Rocky · Emily Sudduth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cky_ai_c1_c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cky_ai_c2_c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cky_ai_c3_c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1"/>
        <w:spacing w:after="200"/>
        <w:jc w:val="start"/>
      </w:pPr>
      <w:r>
        <w:rPr>
          <w:rFonts w:ascii="Arial" w:hAnsi="Arial" w:cs="Arial" w:eastAsia="Arial"/>
          <w:b w:val="0"/>
          <w:color w:val="6B665E"/>
          <w:sz w:val="17"/>
          <w:rtl w:val="1"/>
          <w:lang w:bidi="he-IL"/>
        </w:rPr>
        <w:t>תמונות מסך רשמיות · Coach Rocky · Emily Sudduth · מקור: Apple App Store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פלטפורמת AI Coaching עבור יחידים, ארגונים ומאמנים שרוצים ליצור Digital Twin או אפליקציית Coaching ממותגת.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קהל יעד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משתמשים פרטיים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מאמנים ויועצים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ארגוני L&amp;D ו-HR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Sales Enablement ומנהיגות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מסע משתמש טיפוסי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בחירת תחום או Growth Path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Assessment או שאלות פתיחה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Daily coaching קצר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רפלקציה והתחייבות לפעולה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מעקב Goal ו-Skill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Role-play או Milestone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Dashboard למאמן/ארגון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יכולות מרכזיות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Daily Mindset Coaching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Goal Tracking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Personal Development Plans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Assessments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Role-play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White-label app builder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Coach/Admin Panel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Custom voice, avatar, notifications and content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מימוש AI — כיצד הם עשו זאת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Generative AI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כן — הליבה היא מאמן AI לשיחות רפלקציה יומיות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ספק המודל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פורסם באופן רשמי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מודל פנימי?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— הפוזיציה היא שכבת Prompt ותוכן קואצ׳ינג מעל מודל שפה מסחרי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ייחוד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מציעה White-label למאמנים ולארגונים — רלוונטי ישירות לתזת ה-Marketplace של PushApp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Memory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מעקב אחר יעדים והתקדמות לאורך זמן; המימוש לא פורסם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עקרונות פסיכולוגיים ושיטתיים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Positive Psychology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Solution-focused Coaching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Reflection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Goal setting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Soft-skill practice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PERMA-V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חוזקות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Creator tools עמוקים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Memory ו-Retrieval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Role-play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White Label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שילוב AI ומאמן אנושי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רלוונטית ל-Marketplace עתידי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חולשות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 Avatar רגשי בליבה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חוסר שקיפות על מודל הבסיס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חוויית צ׳אט/שאלון עלולה להיות חוזרת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הצעה מפוצלת בין כמה שווקים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מה PushApp יכולה ללמוד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יוצר צריך להגדיר Coaching Logic ולא רק תוכן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כל Journey יכול לקבל Persona ומתודולוגיה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AI צריך לזכור התחייבויות וחסמים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Role-play יכול להיות מוצר תוכן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מאמן יכול לקבל Analytics ללא חשיפת כל השיחות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מסכים מומלצים לבדיקה ידנית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Daily coaching chat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Growth Path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Personal Development Plan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Assessments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Mood Levels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Milestones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Role-play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White-label builder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Coach Panel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הצעת הערך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להפוך מתודולוגיית Coaching קיימת למאמן דיגיטלי זמין, עקבי וניתן להפצה בקנה מידה.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גיימיפיקציה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נמוכה-בינונית. Progress, XP/Skills ומסלולים קיימים, אך אין עולם משחק או כלכלה עשירה.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מודל חברתי ואחריותיות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נמוך לצרכן; בינוני במודל Coach-Coachee ו-Teams.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מודל עסקי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B2C, B2B ו-White Label. יצירת AI Coach מתחילה לפי האתר מסכום כניסה חודשי; Enterprise מותאם.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רפרנסים חזותיים ומקורות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אתר רשמי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הערה חזותית: מומלץ להחליף או להרחיב את הרפרנסים הציבוריים בצילומי מסך שלך לאחר הבדיקה הידנית, במיוחד במסכי Onboarding, Home, Paywall והלופ היומי.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4. Fabulous</w:t>
      </w:r>
    </w:p>
    <w:p>
      <w:pPr>
        <w:bidi w:val="1"/>
        <w:spacing w:after="160"/>
        <w:jc w:val="start"/>
      </w:pPr>
      <w:r>
        <w:rPr>
          <w:rFonts w:ascii="Arial" w:hAnsi="Arial" w:cs="Arial" w:eastAsia="Arial"/>
          <w:b w:val="0"/>
          <w:color w:val="6B665E"/>
          <w:sz w:val="19"/>
          <w:rtl w:val="1"/>
          <w:lang w:bidi="he-IL"/>
        </w:rPr>
        <w:t>Fabulous: Daily Habit Tracker · Fabulous · דירוג 4.44 (88380 דירוגים)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bulous_c1_c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bulous_c2_c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bulous_c3_c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1"/>
        <w:spacing w:after="200"/>
        <w:jc w:val="start"/>
      </w:pPr>
      <w:r>
        <w:rPr>
          <w:rFonts w:ascii="Arial" w:hAnsi="Arial" w:cs="Arial" w:eastAsia="Arial"/>
          <w:b w:val="0"/>
          <w:color w:val="6B665E"/>
          <w:sz w:val="17"/>
          <w:rtl w:val="1"/>
          <w:lang w:bidi="he-IL"/>
        </w:rPr>
        <w:t>תמונות מסך רשמיות · Fabulous: Daily Habit Tracker · Fabulous · מקור: Apple App Store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אפליקציית Habit Building ו-Self-Care שמובילה משתמשים ב-Journeys הדרגתיים וב-Routines.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קהל יעד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צרכני Wellness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אנשים שמתקשים לבנות שגרה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משתמשים שמעדיפים מסלול מוכן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שיפור בוקר, שינה, אנרגיה וריכוז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מסע משתמש טיפוסי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בחירת תחום לשיפור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התחלה בהרגל קטן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בניית Routine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פתיחת תוכן והרגלים בהדרגה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Challenge או Journey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מעקב Timeline ו-Success Rate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יכולות מרכזיות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Morning/Evening Routines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Journeys של מספר שבועות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Challenges קצרים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Audio Coaching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Guided Activities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Circles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Progress Timeline ו-Calendar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מימוש AI — כיצד הם עשו זאת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Generative AI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מרכזי — המוצר אינו LLM-first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הבסיס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מדעי ההתנהגות. פותח בשיתוף Duke Center for Advanced Hindsight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מודל פנימי?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רלוונטי — ההיגיון הוא מנוע כללים ותוכן מובנה, לא מודל גנרטיבי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לקח ל-PushApp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הוכחה שאפשר לבנות מוצר שינוי-התנהגות מוביל בלי AI גנרטיבי כלל — Rules-first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עקרונות פסיכולוגיים ושיטתיים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Behavioral Science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Habit Stacking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Tiny steps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Ritualization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Repetition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Environmental cues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חוזקות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Journey Design חזק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Onboarding רגשי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התחלה קטנה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תוכן ואודיו איכותיים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חיבור הרגלים ל-Routine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חולשות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התאמה אישית מוגבלת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 AI שיחתי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 Avatar ו-Accountability עמוק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מסלולים עלולים להיות קשיחים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מה PushApp יכולה ללמוד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Journey הוא סיפור ולא רשימת משימות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לפתוח תוכן לפי שלב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להפריד Goal, Journey, Routine ו-Step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להשתמש ב-Rules במקום AI כשאפשר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להשקיע ב-Emotional Design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מסכים מומלצים לבדיקה ידנית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Onboarding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Goal selection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Home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Routine editor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Journey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Challenge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Daily Coaching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Guided Activity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Circles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Timeline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Calendar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Paywall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הצעת הערך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להפוך שינוי התנהגות למסע הדרגתי עם פעולות קטנות, תוכן, אודיו וטקסים חוזרים.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גיימיפיקציה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בינונית. Journeys, Challenges, milestones, חגיגות והתקדמות נרטיבית; ללא Avatar וכלכלה.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מודל חברתי ואחריותיות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נמוך-בינוני דרך Circles ופוסטים; ללא Ally אישי או Shared Rewards.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מודל עסקי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Freemium עם מנוי חודשי/שנתי, תוכן Premium ותוכניות ארגוניות.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רפרנסים חזותיים ומקורות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אתר רשמי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הערה חזותית: מומלץ להחליף או להרחיב את הרפרנסים הציבוריים בצילומי מסך שלך לאחר הבדיקה הידנית, במיוחד במסכי Onboarding, Home, Paywall והלופ היומי.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5. Finch</w:t>
      </w:r>
    </w:p>
    <w:p>
      <w:pPr>
        <w:bidi w:val="1"/>
        <w:spacing w:after="160"/>
        <w:jc w:val="start"/>
      </w:pPr>
      <w:r>
        <w:rPr>
          <w:rFonts w:ascii="Arial" w:hAnsi="Arial" w:cs="Arial" w:eastAsia="Arial"/>
          <w:b w:val="0"/>
          <w:color w:val="6B665E"/>
          <w:sz w:val="19"/>
          <w:rtl w:val="1"/>
          <w:lang w:bidi="he-IL"/>
        </w:rPr>
        <w:t>Finch: Self-Care Pet · Finch Care Public Benefit Corporation · דירוג 4.95 (728423 דירוגים)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82991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nch_c3_c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299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82991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nch_c5_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299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82991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nch_c7_c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299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1"/>
        <w:spacing w:after="200"/>
        <w:jc w:val="start"/>
      </w:pPr>
      <w:r>
        <w:rPr>
          <w:rFonts w:ascii="Arial" w:hAnsi="Arial" w:cs="Arial" w:eastAsia="Arial"/>
          <w:b w:val="0"/>
          <w:color w:val="6B665E"/>
          <w:sz w:val="17"/>
          <w:rtl w:val="1"/>
          <w:lang w:bidi="he-IL"/>
        </w:rPr>
        <w:t>תמונות מסך רשמיות · Finch: Self-Care Pet · Finch Care Public Benefit Corporation · מקור: Apple App Store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אפליקציית Self-Care שבה המשתמש מטפל בעצמו באמצעות טיפול בציפור וירטואלית.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קהל יעד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משתמשים שמתקשים ב-Self-Care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אנשים שמחפשים מוטיבציה עדינה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משתמשי Journaling ומיינדפולנס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אוהבי Virtual Pets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מסע משתמש טיפוסי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יצירת Birb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Mood check-in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בחירת Goals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צבירת Energy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Adventure יומי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חזרה עם Discovery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רכישת פריטים והתאמה אישית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Friends, Quests ו-Events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יכולות מרכזיות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Goals and reminders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Mood tracking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Reflections and journaling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Breathing and Focus Timer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Adventures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Clothing and home decoration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Rainbow Stones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Micropets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Friends and Good Vibes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Seasonal events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מימוש AI — כיצד הם עשו זאת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Generative AI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מוגבל — הליבה הרגשית אינה מבוססת LLM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הבסיס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Self-care מובנה + אווטאר (הציפור) שמתפתח לפי פעולות המשתמש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מודל פנימי?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פורסם; אין אינדיקציה לאימון מודל יסוד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לקח ל-PushApp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הקשר הרגשי לאווטאר נוצר מעיצוב ומכתיבה — לא מ-AI. זה הרפרנס הקרוב ביותר ל-Buddy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עקרונות פסיכולוגיים ושיטתיים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Emotional attachment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Caretaking motivation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Positive reinforcement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Tiny actions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Curiosity loop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Customization and ownership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חוזקות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קשר רגשי חזק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גיימיפיקציה עדינה ולא תחרותית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Freemium נדיב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Customisation עמוק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Daily curiosity loop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חולשות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 Coaching עמוק או AI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פחות מתאים ליעדים מקצועיים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אפשר לסמן בלי לבצע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המשחק עלול להפוך למטרה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Social מוגבל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מה PushApp יכולה ללמוד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Avatar חייב להיות מערכת יחסים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להפריד Goal progress ו-Avatar progress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גם Step קטן צריך Reward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לא להעניש את הדמות בחומרה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ליצור Curiosity ו-Collections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להוסיף אימות רך/Reflection לאחר ביצוע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מסכים מומלצים לבדיקה ידנית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Birb creation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Mood check-in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Home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Goal creation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Adventure start/return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Discoveries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Personality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Shop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Home decoration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Quests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Events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Micropets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Friends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Reflections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Insights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Paywall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הצעת הערך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יצירת קשר רגשי שמניע פעולות קטנות: הפעולה של המשתמש מספקת אנרגיה, הרפתקאות ותגמולים לדמות.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גיימיפיקציה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גבוהה מאוד. Avatar, currency, shop, collections, adventures, events and progression.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מודל חברתי ואחריותיות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בינוני: Friends, Good Vibes ו-Shared Goals מוגבלים; לא Accountability קשיח.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מודל עסקי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Freemium משמעותי. Plus מוסיף תוכן, פריטים ו-Customization; מנוי חודשי/שנתי.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רפרנסים חזותיים ומקורות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אתר רשמי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הערה חזותית: מומלץ להחליף או להרחיב את הרפרנסים הציבוריים בצילומי מסך שלך לאחר הבדיקה הידנית, במיוחד במסכי Onboarding, Home, Paywall והלופ היומי.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 xml:space="preserve">עדכון מאומת (יולי 2026) — מידע נוסף על Finch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 xml:space="preserve">חברה ומספרים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 xml:space="preserve">•  Bootstrapped — Finch גייסה 0$ הון סיכון (VC).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 xml:space="preserve">•  הכנסה שנתית חוזרת מוערכת בכ-30$M ARR (הערכת אנליסטים).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 xml:space="preserve">•  דירוג ~4.9★ על בסיס ~500k דירוגים.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 xml:space="preserve">•  מבנה משפטי: Public Benefit Corporation (PBC).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 xml:space="preserve">•  מייסדים: Stephanie Yuan ו-Thomas "Nino" Budi (יוצאי Quora).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 xml:space="preserve">תוכן ומרקטפלייס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 xml:space="preserve">•  אין Creator Marketplace. כל התוכן המובנה (Goals, Quests, Exercises) הוא first-party — נכתב בידי הצוות הפנימי של Finch.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 xml:space="preserve">•  הגישה מיודעת-CBT ופסיכולוגיה חיובית (CBT / positive-psychology-informed), אך אינה מאומתת קלינית.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 xml:space="preserve">•  המשתמשים יכולים ליצור Goals אישיים ופרטיים, ולשתף Goal יחיד עם חבר יחיד — אך אינם יכולים לכתוב תוכנית רב-שלבית ולפרסם אותה לזרים.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 xml:space="preserve">•  אין כלים למאמנים (no coach tooling). לא הוכרזו תוכניות לשנות זאת.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 xml:space="preserve">מיצוב, קהל וטון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 xml:space="preserve">•  מיצוב: Self-care / רווחה נפשית (mental-wellbeing).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 xml:space="preserve">•  קהל: ~75% נשים, גילאי ~25–35, קהל TikTok-native.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 xml:space="preserve">•  ליבת ה-Self-care חינמית לתמיד (free forever); ה-Paywall ברובו קוסמטי.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 xml:space="preserve">•  לא-עונשי במכוון: הציפור לעולם אינה מתה, אינה מאשימה, והחמצת ימים אינה נענשת.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 xml:space="preserve">הפער ש-Finch לא תסגור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 xml:space="preserve">•  משתמשים מבקשים שוב ושוב הוכחת-תמונה (photo-proof) לכך שמשימה אכן בוצעה; Finch מסרבת, מפני ש"הוכחה" מחזירה בדיוק את הלחץ שממנו המותג ברח.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 xml:space="preserve">מסקנת בידול ל-PushApp (הערה כנה)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 xml:space="preserve">בשכבת הפיצ'רים כיום, PushApp קרובה באופן מסוכן ל-"Finch עם חיה אחרת". השלישייה המגִנה — נדרשת יחד: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 xml:space="preserve">•  Creator marketplace as a network — מרקטפלייס של יוצרים כרשת, ש-Finch מבנית לא תהפוך אליו.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 xml:space="preserve">•  Real-life-action accountability without punishment — אחריותיות לפעולה בעולם האמיתי ללא ענישה, דרך documentation + חבר מאשר (ולא אימות תמונה) — בדיוק פער ה-photo-proof ש-Finch לא תיגע בו.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 xml:space="preserve">•  Long-horizon transformation — טרנספורמציה ארוכת-טווח (Dream → Journey → Phase → Step) מול לופ ה-Self-care היומי של Finch.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6. Habitica</w:t>
      </w:r>
    </w:p>
    <w:p>
      <w:pPr>
        <w:bidi w:val="1"/>
        <w:spacing w:after="160"/>
        <w:jc w:val="start"/>
      </w:pPr>
      <w:r>
        <w:rPr>
          <w:rFonts w:ascii="Arial" w:hAnsi="Arial" w:cs="Arial" w:eastAsia="Arial"/>
          <w:b w:val="0"/>
          <w:color w:val="6B665E"/>
          <w:sz w:val="19"/>
          <w:rtl w:val="1"/>
          <w:lang w:bidi="he-IL"/>
        </w:rPr>
        <w:t>Habitica: Gamified Taskmanager · HabitRPG, Inc. · דירוג 4.19 (2898 דירוגים)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bitica_c1_c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bitica_c2_c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bitica_c3_c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1"/>
        <w:spacing w:after="200"/>
        <w:jc w:val="start"/>
      </w:pPr>
      <w:r>
        <w:rPr>
          <w:rFonts w:ascii="Arial" w:hAnsi="Arial" w:cs="Arial" w:eastAsia="Arial"/>
          <w:b w:val="0"/>
          <w:color w:val="6B665E"/>
          <w:sz w:val="17"/>
          <w:rtl w:val="1"/>
          <w:lang w:bidi="he-IL"/>
        </w:rPr>
        <w:t>תמונות מסך רשמיות · Habitica: Gamified Taskmanager · HabitRPG, Inc. · מקור: Apple App Store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אפליקציית משימות והרגלים ההופכת את החיים ל-Pixel-art RPG מלא.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קהל יעד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גיימרים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משתמשי Habit Tracking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קבוצות חברים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אנשים המונעים מ-XP, Collection ו-Loss Aversion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מסע משתמש טיפוסי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יצירת Avatar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יצירת Habits, Dailies ו-To-Dos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סימון ביצוע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קבלת XP/Gold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ציוד, Pets ו-Level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הצטרפות ל-Party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Quest מול Boss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Rewards ו-Collections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יכולות מרכזיות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Habits חיוביים ושליליים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Dailies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To-Dos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Rewards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Avatar and Classes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Equipment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Pets and Mounts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Parties and Chat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Quests and Bosses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Challenges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מימוש AI — כיצד הם עשו זאת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Generative AI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אין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הבסיס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מכניקות RPG קלאסיות — XP, מטבע, ציוד, Party ו-Boss משותף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מודל פנימי?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רלוונטי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לקח ל-PushApp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אחריות חברתית אמיתית נוצרת ממכניקה (הצוות נפגע מהחמצה), לא מ-AI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עקרונות פסיכולוגיים ושיטתיים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Positive reinforcement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Loss aversion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Social commitment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Progression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Collection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Variable rewards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חוזקות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Systemic gamification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Social dependency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גמישות משימות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Collections וכלכלה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אותה פעולה מזינה כמה מערכות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חולשות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ממשק מורכב ומיושן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עקומת למידה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 Coaching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ענישה עלולה ליצור אשמה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המשחק יכול להסיח מהמטרה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מה PushApp יכולה ללמוד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פעולה אחת יכולה להזין XP, Coins, Journey ו-Group Quest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Accountability דורש תלות ממשית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להציע רמות קשיחות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להימנע מכלכלה עמוקה מדי ב-MVP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להבדיל התנהגות חיובית ושלילית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מסכים מומלצים לבדיקה ידנית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Onboarding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Avatar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Habits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Dailies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To-Dos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Task creation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Rewards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Stats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Equipment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Classes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Pets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Party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Chat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Quest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Boss progress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Subscription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הצעת הערך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חיבור ביצועים בעולם האמיתי למערכת משחקית של Avatar, XP, Gold, Equipment, Pets, Quests ו-Parties.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גיימיפיקציה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הגבוהה ביותר במדגם: XP, HP, Mana, Classes, economy, quests, bosses, pets and items.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מודל חברתי ואחריותיות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גבוה מאוד דרך Parties, Chat, Shared Quests והשפעה הדדית. Guilds ציבוריים נסגרו.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מודל עסקי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Freemium, מנוי אופציונלי ורכישת Gems.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רפרנסים חזותיים ומקורות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אתר רשמי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הערה חזותית: מומלץ להחליף או להרחיב את הרפרנסים הציבוריים בצילומי מסך שלך לאחר הבדיקה הידנית, במיוחד במסכי Onboarding, Home, Paywall והלופ היומי.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7. Wysa</w:t>
      </w:r>
    </w:p>
    <w:p>
      <w:pPr>
        <w:bidi w:val="1"/>
        <w:spacing w:after="160"/>
        <w:jc w:val="start"/>
      </w:pPr>
      <w:r>
        <w:rPr>
          <w:rFonts w:ascii="Arial" w:hAnsi="Arial" w:cs="Arial" w:eastAsia="Arial"/>
          <w:b w:val="0"/>
          <w:color w:val="6B665E"/>
          <w:sz w:val="19"/>
          <w:rtl w:val="1"/>
          <w:lang w:bidi="he-IL"/>
        </w:rPr>
        <w:t>Wysa: Mental Wellbeing AI · Touchkin eServices Private Limited · דירוג 4.85 (24295 דירוגים)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ysa_c1_c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ysa_c2_c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ysa_c3_c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1"/>
        <w:spacing w:after="200"/>
        <w:jc w:val="start"/>
      </w:pPr>
      <w:r>
        <w:rPr>
          <w:rFonts w:ascii="Arial" w:hAnsi="Arial" w:cs="Arial" w:eastAsia="Arial"/>
          <w:b w:val="0"/>
          <w:color w:val="6B665E"/>
          <w:sz w:val="17"/>
          <w:rtl w:val="1"/>
          <w:lang w:bidi="he-IL"/>
        </w:rPr>
        <w:t>תמונות מסך רשמיות · Wysa: Mental Wellbeing AI · Touchkin eServices Private Limited · מקור: Apple App Store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פלטפורמת Digital Mental Health המשלבת צ׳אט AI, CBT/DBT, כלים מובנים ותמיכה אנושית בחלק מהמסלולים.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קהל יעד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אנשים עם סטרס, חרדה או מצב רוח ירוד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עובדים דרך ארגון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מטופלים ומערכות בריאות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משתמשים המחפשים תמיכה אנונימית וזמינה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מסע משתמש טיפוסי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Mood check-in או Chat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זיהוי Intent ו-State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בחירת Flow קליני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תרגיל CBT/DBT/נשימה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Follow-up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הצעת תוכנית או גורם אנושי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Crisis flow בעת הצורך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יכולות מרכזיות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AI Chat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CBT thought reframing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DBT and grounding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Breathing and meditation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Mood tracking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Sleep tools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Programs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Human coaching/therapy pathways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SOS and crisis resources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מימוש AI — כיצד הם עשו זאת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Generative AI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מוגבל בכוונה — המסלולים הקליניים אינם גנרטיביים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הארכיטקטורה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היברידי: דיאלוג CBT מתוסרט (Rules/Scripted) + NLP לזיהוי כוונה. תוכנן כך מטעמי בטיחות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ספק המודל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פורסם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מודל פנימי?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שכבת ה-NLP לסיווג כוונות פותחה בבית; לא מדובר במודל יסוד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רגולציה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קיבלה מעמד FDA Breakthrough Device — מעיד על רצינות הגישה הקלינית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לקח ל-PushApp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הדוגמה הטובה ביותר לכך ש-Rules-first עם AI תחום הוא הבחירה הנכונה בתחום רגיש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עקרונות פסיכולוגיים ושיטתיים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CBT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DBT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Behavioral activation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Mindfulness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Emotional regulation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Problem solving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חוזקות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Safety-first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AI מוביל לכלי מעשי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תוכן קליני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Human escalation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מתאים לתחום רגיש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חולשות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שיחה יכולה להרגיש מתוסרטת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 Avatar או Social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תחום רפואי רגיש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מודל הבסיס אינו שקוף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לא מתאים ליעדים כלליים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מה PushApp יכולה ללמוד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Rules Engine צריך לבחור intervention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להבדיל Coaching, Wellness, Therapy ו-Crisis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להגדיר Escalation לאדם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להעדיף Flows בטוחים בנושאים רגישים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AI מנסח אך לא מחליט לבדו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מסכים מומלצים לבדיקה ידנית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Welcome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Mood check-in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AI chat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Tool recommendation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Breathing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Thought reframing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Journaling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Programs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SOS flow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Human support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Progress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Paywall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הצעת הערך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להעביר את המשתמש מתיאור קושי להתערבות מובנית ובטוחה, זמינה 24/7.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גיימיפיקציה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נמוכה. ינשוף מותג, Completion ו-Programs; ללא progression וכלכלה.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מודל חברתי ואחריותיות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נמוך; הקשר הוא AI, Coach, Therapist או Care pathway.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מודל עסקי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B2C Freemium/Subscription, Human support, Employer, Healthcare ו-B2B2C.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רפרנסים חזותיים ומקורות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אתר רשמי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הערה חזותית: מומלץ להחליף או להרחיב את הרפרנסים הציבוריים בצילומי מסך שלך לאחר הבדיקה הידנית, במיוחד במסכי Onboarding, Home, Paywall והלופ היומי.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8. Rosebud</w:t>
      </w:r>
    </w:p>
    <w:p>
      <w:pPr>
        <w:bidi w:val="1"/>
        <w:spacing w:after="160"/>
        <w:jc w:val="start"/>
      </w:pPr>
      <w:r>
        <w:rPr>
          <w:rFonts w:ascii="Arial" w:hAnsi="Arial" w:cs="Arial" w:eastAsia="Arial"/>
          <w:b w:val="0"/>
          <w:color w:val="6B665E"/>
          <w:sz w:val="19"/>
          <w:rtl w:val="1"/>
          <w:lang w:bidi="he-IL"/>
        </w:rPr>
        <w:t>Rosebud: AI Journal &amp; Diary · Just Imagine, inc. · דירוג 4.9 (3171 דירוגים)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81634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sebud_c3_c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63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8161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sebud_c4_c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6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81634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sebud_c5_c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63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1"/>
        <w:spacing w:after="200"/>
        <w:jc w:val="start"/>
      </w:pPr>
      <w:r>
        <w:rPr>
          <w:rFonts w:ascii="Arial" w:hAnsi="Arial" w:cs="Arial" w:eastAsia="Arial"/>
          <w:b w:val="0"/>
          <w:color w:val="6B665E"/>
          <w:sz w:val="17"/>
          <w:rtl w:val="1"/>
          <w:lang w:bidi="he-IL"/>
        </w:rPr>
        <w:t>תמונות מסך רשמיות · Rosebud: AI Journal &amp; Diary · Just Imagine, inc. · מקור: Apple App Store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יומן AI להתפתחות אישית שמגיב לכתיבה, זוכר, מזהה דפוסים וממיר תובנות ל-Goals.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קהל יעד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משתמשי Journaling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אנשים בתהליכי שינוי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משתמשים המחפשים רפלקציה עמוקה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אנשים שמעדיפים כתיבה או Voice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מסע משתמש טיפוסי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Onboarding אישי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Morning/Evening/Blank Entry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AI reflection and follow-up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Memory and tagging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Weekly report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Suggested Goals and steps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Custom or guided journals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יכולות מרכזיות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AI reflection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Long-term memory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Weekly reports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Auto-tagging and patterns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Voice journaling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Custom journals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Guided journals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Goals/Happiness Recipe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Smart notifications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מימוש AI — כיצד הם עשו זאת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Generative AI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כן — זהו לב המוצר (יומן מונחה AI)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ספק המודל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מודלי שפה מסחריים ממשפחת GPT; החברה לא פרסמה גרסה מדויקת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מודל פנימי?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— Wrapper מוצרי מוקפד מעל LLM מסחרי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Memory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כן — המוצר זוכר ערכים קודמים ומחזיר תובנות לאורך זמן. זהו הבידול המרכזי שלו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לקח ל-PushApp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מוצר קטן יכול לנצח על איכות ה-Prompt והזיכרון בלבד, בלי מודל משלו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עקרונות פסיכולוגיים ושיטתיים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Reflection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Journaling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Goal setting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Positive Psychology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Gratitude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Identity exploration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חוזקות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Memory עמוק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שימוש בכמה ספקי AI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Voice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Weekly reports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המרת Reflection ל-Goal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שקיפות טובה יחסית לגבי ספקים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חולשות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 Social או Avatar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המשתמש עלול להישאר ברפלקציה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תובנות AI יכולות להיות שגויות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מידע אישי רגיש בענן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 שקיפות על המודל הספציפי לכל משימה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מה PushApp יכולה ללמוד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להשתמש בכמה מודלים לפי משימה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לשמור Profile, summaries and relevant memories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לא לשלוח את כל ההיסטוריה בכל Prompt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לייצר Weekly report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להמיר Reflection ל-Step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לפרסם אילו ספקים מקבלים מידע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מסכים מומלצים לבדיקה ידנית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Onboarding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Morning intention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Evening reflection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Blank entry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AI response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Weekly report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Memory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Goals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Custom journal builder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Voice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Entry history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Notifications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Subscription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הצעת הערך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להפוך Journal פסיבי ל-Mentor פעיל שמכיר את המשתמש לאורך זמן.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גיימיפיקציה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נמוכה: Streak, Goals, Reports ו-Wins בלבד.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מודל חברתי ואחריותיות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כמעט אין בתוך האפליקציה; קהילה חיצונית ו-Practitioner ecosystem.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מודל עסקי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AI Subscription עם Trial, Gift/Affiliate/Practitioner programs.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רפרנסים חזותיים ומקורות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אתר רשמי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הערה חזותית: מומלץ להחליף או להרחיב את הרפרנסים הציבוריים בצילומי מסך שלך לאחר הבדיקה הידנית, במיוחד במסכי Onboarding, Home, Paywall והלופ היומי.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9. Pi by Inflection AI</w:t>
      </w:r>
    </w:p>
    <w:p>
      <w:pPr>
        <w:bidi w:val="1"/>
        <w:spacing w:after="160"/>
        <w:jc w:val="start"/>
      </w:pPr>
      <w:r>
        <w:rPr>
          <w:rFonts w:ascii="Arial" w:hAnsi="Arial" w:cs="Arial" w:eastAsia="Arial"/>
          <w:b w:val="0"/>
          <w:color w:val="6B665E"/>
          <w:sz w:val="19"/>
          <w:rtl w:val="1"/>
          <w:lang w:bidi="he-IL"/>
        </w:rPr>
        <w:t>Pi, your personal AI · Inflection AI, Inc. · דירוג 4.38 (2343 דירוגים)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81973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_inflection_c3_c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8161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_inflection_c4_c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6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81634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_inflection_c5_c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63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1"/>
        <w:spacing w:after="200"/>
        <w:jc w:val="start"/>
      </w:pPr>
      <w:r>
        <w:rPr>
          <w:rFonts w:ascii="Arial" w:hAnsi="Arial" w:cs="Arial" w:eastAsia="Arial"/>
          <w:b w:val="0"/>
          <w:color w:val="6B665E"/>
          <w:sz w:val="17"/>
          <w:rtl w:val="1"/>
          <w:lang w:bidi="he-IL"/>
        </w:rPr>
        <w:t>תמונות מסך רשמיות · Pi, your personal AI · Inflection AI, Inc. · מקור: Apple App Store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Personal AI Companion המתמקד בשיחה טבעית, אמפתית וקולית.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קהל יעד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אנשים שרוצים לחשוב בקול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משתמשים המחפשים תמיכה ושיחה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Brainstorming והכנה לשיחות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משתמשי Voice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מסע משתמש טיפוסי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כניסה ישירה לשיחה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הצגת נושא או קושי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שאלות, Reflection ו-Reframing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Voice conversation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חזרה לשיחות קודמות והמשכיות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יכולות מרכזיות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Text chat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Voice conversations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Emotional support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Brainstorming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Decision support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Conversation history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General knowledge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מימוש AI — כיצד הם עשו זאת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Generative AI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כן — המקרה היחיד ברשימה של מודל יסוד שאומן פנימית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ספק המודל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Inflection AI עצמה — לא ספק חיצוני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מודל פנימי?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כן, מובהק: Inflection-1, Inflection-2 ולאחר מכן Inflection-2.5, שהוצג כמתחרה ל-GPT-4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ייחוד המודל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אומן ספציפית ל-EQ ולטון אמפתי, ולא למקסימום ביצועים במשימות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מה קרה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במרץ 2024 מיקרוסופט גייסה את רוב הצוות והחברה הסיטה מיקוד לארגונים. המוצר Pi המשיך לפעול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לקח ל-PushApp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אימון מודל יסוד עולה מאות מיליוני דולרים ולא הגן על החברה. חיזוק חד־משמעי לגישת Rules-first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עקרונות פסיכולוגיים ושיטתיים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Active listening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Socratic questions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Reflection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Reframing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Emotional validation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חוזקות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Persona עקבית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שיחה טבעית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Voice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תגובות קצרות ושאלות המשך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Foundation Model ייעודי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חולשות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 Goals, Tasks או Progress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 Social או Marketplace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שיחה עלולה להסתיים בלי פעולה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אימון מודל פנימי אינו רלוונטי ל-MVP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מה PushApp יכולה ללמוד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Persona עקבית חשובה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תשובות קצרות עדיפות לעיתים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Voice משמעותי בקואוצ׳ינג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לאמן Foundation Model אינו נדרש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כל שיחה ב-PushApp צריכה להסתיים בפעולה מוצרית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מסכים מומלצים לבדיקה ידנית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Welcome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First chat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Text conversation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Voice selection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Voice conversation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History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Returning-user memory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Safety response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Privacy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הצעת הערך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חוויה של בן שיח עקבי, חם וזמין, ולא כלי משימות או Habit Tracker.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גיימיפיקציה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מודל חברתי ואחריותיות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 בין משתמשים.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מודל עסקי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חינמי לצרכן; מוצרי Enterprise נפרדים של Inflection.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רפרנסים חזותיים ומקורות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אתר רשמי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Inflection AI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הערה חזותית: מומלץ להחליף או להרחיב את הרפרנסים הציבוריים בצילומי מסך שלך לאחר הבדיקה הידנית, במיוחד במסכי Onboarding, Home, Paywall והלופ היומי.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10. Coach.me</w:t>
      </w:r>
    </w:p>
    <w:p>
      <w:pPr>
        <w:bidi w:val="1"/>
        <w:spacing w:after="160"/>
        <w:jc w:val="start"/>
      </w:pPr>
      <w:r>
        <w:rPr>
          <w:rFonts w:ascii="Arial" w:hAnsi="Arial" w:cs="Arial" w:eastAsia="Arial"/>
          <w:b w:val="0"/>
          <w:color w:val="6B665E"/>
          <w:sz w:val="19"/>
          <w:rtl w:val="1"/>
          <w:lang w:bidi="he-IL"/>
        </w:rPr>
        <w:t>Coach.me - Goals &amp; Habits · Coach Kendra Inc. · דירוג 3.53 (171 דירוגים)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ch_me_c1_c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ch_me_c2_c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ch_me_c3_c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1"/>
        <w:spacing w:after="200"/>
        <w:jc w:val="start"/>
      </w:pPr>
      <w:r>
        <w:rPr>
          <w:rFonts w:ascii="Arial" w:hAnsi="Arial" w:cs="Arial" w:eastAsia="Arial"/>
          <w:b w:val="0"/>
          <w:color w:val="6B665E"/>
          <w:sz w:val="17"/>
          <w:rtl w:val="1"/>
          <w:lang w:bidi="he-IL"/>
        </w:rPr>
        <w:t>תמונות מסך רשמיות · Coach.me - Goals &amp; Habits · Coach Kendra Inc. · מקור: Apple App Store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פלטפורמת Habit Tracking המשלבת קהילה ו-Marketplace של מאמנים אנושיים.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קהל יעד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אנשים שבונים הרגלים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משתמשים שמחפשים Accountability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מאמנים בתחומי הרגלים, קריירה ובריאות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משתמשים שמעדיפים מוצר פשוט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מסע משתמש טיפוסי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בחירת Habit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Daily check-in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Streak and stats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Note or community question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Support from community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Discovery and hiring of coach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Ongoing accountability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יכולות מרכזיות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Unlimited habit tracking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Check-ins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Streaks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Notes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Progress charts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Community Q&amp;A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Coach directory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Coach messaging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מימוש AI — כיצד הם עשו זאת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Generative AI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מרכזי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הבסיס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מעקב הרגלים + מאמנים אנושיים בתשלום — Marketplace אנושי, לא AI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מודל פנימי?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רלוונטי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לקח ל-PushApp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הוכחה מוקדמת ש-Marketplace של מאמנים בתוך אפליקציית הרגלים הוא מודל אפשרי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עקרונות פסיכולוגיים ושיטתיים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Self-monitoring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Consistency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Positive reinforcement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Social proof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Human accountability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Tiny Habits לפי המאמן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חוזקות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מודל Support מדורג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Marketplace אנושי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קהילה לפי Goal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Check-in פשוט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Tracker חינמי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חולשות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UX מיושן יחסית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 AI או Journey עשיר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קהילה לא תמיד פעילה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 Avatar ו-Group mechanics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האיכות תלויה במאמן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מה PushApp יכולה ללמוד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לא כל משתמש צריך Coach מיד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Marketplace יכול להתחיל משירות ולא מתוכן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קהילה צריכה להיות מחוברת לאותו Goal/Blocker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Check-in צריך להיות מהיר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להימנע מקהילות ריקות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מסכים מומלצים לבדיקה ידנית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Onboarding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Goal discovery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Habit creation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Check-in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Notes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Stats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Q&amp;A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Coach discovery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Coach profile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Messaging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Payment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הצעת הערך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Ladder of Support: מעקב עצמי חינמי, קהילה לפי Goal, ומאמן אישי בתשלום בעת הצורך.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גיימיפיקציה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נמוכה-בינונית: Streaks, milestones and progress; no avatar/economy.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מודל חברתי ואחריותיות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בינוני-גבוה: Community סביב Habits ו-Coach אישי; פחות Groups קטנים ו-Shared Rewards.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מודל עסקי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Tracker חינמי + Coaching בתשלום/Marketplace. מחיר משתנה לפי שירות ומאמן.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רפרנסים חזותיים ומקורות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אתר רשמי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הערה חזותית: מומלץ להחליף או להרחיב את הרפרנסים הציבוריים בצילומי מסך שלך לאחר הבדיקה הידנית, במיוחד במסכי Onboarding, Home, Paywall והלופ היומי.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11. SuperBetter</w:t>
      </w:r>
    </w:p>
    <w:p>
      <w:pPr>
        <w:bidi w:val="1"/>
        <w:spacing w:after="160"/>
        <w:jc w:val="start"/>
      </w:pPr>
      <w:r>
        <w:rPr>
          <w:rFonts w:ascii="Arial" w:hAnsi="Arial" w:cs="Arial" w:eastAsia="Arial"/>
          <w:b w:val="0"/>
          <w:color w:val="6B665E"/>
          <w:sz w:val="19"/>
          <w:rtl w:val="1"/>
          <w:lang w:bidi="he-IL"/>
        </w:rPr>
        <w:t>SuperBetter: Mental Health · SuperBetter, LLC · דירוג 4.65 (7881 דירוגים)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perbetter_c1_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perbetter_c2_c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perbetter_c3_c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1"/>
        <w:spacing w:after="200"/>
        <w:jc w:val="start"/>
      </w:pPr>
      <w:r>
        <w:rPr>
          <w:rFonts w:ascii="Arial" w:hAnsi="Arial" w:cs="Arial" w:eastAsia="Arial"/>
          <w:b w:val="0"/>
          <w:color w:val="6B665E"/>
          <w:sz w:val="17"/>
          <w:rtl w:val="1"/>
          <w:lang w:bidi="he-IL"/>
        </w:rPr>
        <w:t>תמונות מסך רשמיות · SuperBetter: Mental Health · SuperBetter, LLC · מקור: Apple App Store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פלטפורמה לחוסן ושינוי התנהגות באמצעות Gameful Design ומטאפורות משחקיות.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קהל יעד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יחידים המתמודדים עם אתגר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בני נוער וצעירים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בתי ספר ואוניברסיטאות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תוכניות קבוצתיות ומנחים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מסע משתמש טיפוסי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בחירת Challenge/Epic Win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בחירת Power Pack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Daily Dose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Power-Ups and Quests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Fight Bad Guys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Recruit Allies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Track Strengths and progress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Squad or facilitated challenge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יכולות מרכזיות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Epic Wins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Quests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Power-Ups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Bad Guys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Allies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Gameful Strengths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Power Packs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Daily Dose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Squads and facilitated challenges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מימוש AI — כיצד הם עשו זאת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Generative AI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אין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הבסיס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Game science. פותח על ידי Jane McGonigal; נתמך במחקרים אקדמיים על חוסן נפשי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מודל פנימי?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רלוונטי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לקח ל-PushApp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המסגור המשחקי (Power-ups, Bad Guys, Quests) הוא שכבת שפה מעל פעולות אמיתיות — בדיוק העיקרון של PushApp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עקרונות פסיכולוגיים ושיטתיים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Gameful mindset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Positive Psychology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Cognitive reframing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Behavioral activation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Self-efficacy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Social support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חוזקות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שפה מוצרית ייחודית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תרגום פסיכולוגיה לאובייקטים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Allies כחלק מהשיטה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פעולה קטנה וחוסן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מתאים לקבוצות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חולשות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עלול להרגיש ילדותי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 AI או Avatar עשיר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UX בחלק מהגרסאות מיושן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מושגים רבים ב-Onboarding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 Personalization דינמי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מה PushApp יכולה ללמוד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Naming יכול להיות מנגנון שינוי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Blocker צריך להפוך לאובייקט שנמדד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Power-Ups כפעולות קצרות אוניברסליות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Ally הוא תפקיד ולא Contact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להציע Tone רגיל/Gameful/Professional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מסכים מומלצים לבדיקה ידנית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Onboarding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Epic Win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Power Pack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Daily Dose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Power-Ups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Quests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Bad Guys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Allies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Strengths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Progress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Squad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Facilitator dashboard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הצעת הערך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לשנות את פרשנות הקושי: המשתמש הוא Hero, היעד Epic Win, הפעולות Quests, החסמים Bad Guys והתומכים Allies.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גיימיפיקציה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גבוה במסגור, בינוני במערכות. אין Avatar, Coins או עולם עמוק; המשחקיות היא בשפה, בזהות ובפעולות.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מודל חברתי ואחריותיות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בינוני-גבוה דרך Allies, Squads ו-Challenges.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מודל עסקי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B2C ו-Group/Education subscriptions; תוכניות למנחים וקבוצות.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רפרנסים חזותיים ומקורות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אתר רשמי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הערה חזותית: מומלץ להחליף או להרחיב את הרפרנסים הציבוריים בצילומי מסך שלך לאחר הבדיקה הידנית, במיוחד במסכי Onboarding, Home, Paywall והלופ היומי.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12. Everfit</w:t>
      </w:r>
    </w:p>
    <w:p>
      <w:pPr>
        <w:bidi w:val="1"/>
        <w:spacing w:after="160"/>
        <w:jc w:val="start"/>
      </w:pPr>
      <w:r>
        <w:rPr>
          <w:rFonts w:ascii="Arial" w:hAnsi="Arial" w:cs="Arial" w:eastAsia="Arial"/>
          <w:b w:val="0"/>
          <w:color w:val="6B665E"/>
          <w:sz w:val="19"/>
          <w:rtl w:val="1"/>
          <w:lang w:bidi="he-IL"/>
        </w:rPr>
        <w:t>Everfit - Train smart · Everfit Technologies Inc. · דירוג 4.74 (2663 דירוגים)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rfit_c1_c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rfit_c2_c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rfit_c3_c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1"/>
        <w:spacing w:after="200"/>
        <w:jc w:val="start"/>
      </w:pPr>
      <w:r>
        <w:rPr>
          <w:rFonts w:ascii="Arial" w:hAnsi="Arial" w:cs="Arial" w:eastAsia="Arial"/>
          <w:b w:val="0"/>
          <w:color w:val="6B665E"/>
          <w:sz w:val="17"/>
          <w:rtl w:val="1"/>
          <w:lang w:bidi="he-IL"/>
        </w:rPr>
        <w:t>תמונות מסך רשמיות · Everfit - Train smart · Everfit Technologies Inc. · מקור: Apple App Store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פלטפורמת אימון וקואצ׳ינג המאפשרת למאמן לבנות תוכנית פעם אחת ולהריץ אותה אוטומטית על כל לקוח לפי תאריך ההתחלה האישי שלו. נכללת כאן משום שמנגנון ה-Autoflow שלה הוא ההקבלה המבנית הקרובה ביותר שנמצאה למודל Journey → Phase → Step של PushApp.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מימוש AI — כיצד הם עשו זאת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Generative AI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כן — AI Workout Builder לבניית תוכניות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ספק המודל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פורסם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מודל פנימי?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— המיקוד הוא אוטומציה ולא מודל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החידוש האמיתי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Autoflow — לא AI אלא מנוע אוטומציה דטרמיניסטי על ציר ימים יחסי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לקח ל-PushApp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הערך נוצר מהאוטומציה המובנית, לא מה-AI. תואם ישירות ל-Journey → Phase → Step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קהל יעד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מאמני כושר ומאמנים אישיים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סטודיו וקבוצות אימון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מאמנים המנהלים עשרות לקוחות במקביל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מסע משתמש טיפוסי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המאמן בונה תוכנית על ציר ימים יחסי (יום 1, יום 3, יום 14)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התוכנית כוללת אימונים, הרגלים, משימות, הודעות וטפסים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הלקוח משויך לתוכנית ומקבל אותה באפליקציה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הרצף מתקדם אוטומטית מתאריך ההתחלה האישי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המאמן רואה התקדמות ומתערב נקודתית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יכולות מרכזיות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Autoflow — אוטומציה מלאה של תוכנית על ציר זמן יחסי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מרשם הרגלים ללקוח (Habit prescription)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אפליקציית לקוח חזקה ל-iOS ו-Android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מיתוג מותאם ואפשרות White-label מלאה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רצפי הרגלים, Leaderboards ואתגרים קבוצתיים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מודולים בתשלום נפרד: תפריטי תזונה, אוטומציה, תשלומים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עקרונות פסיכולוגיים ושיטתיים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בניית הרגלים באמצעות חזרה יומית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אחריותיות מול מאמן אנושי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השוואה חברתית מתונה דרך אתגרים קבוצתיים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חוזקות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מנגנון האוטומציה הטוב ביותר שנמצא במחקר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שכבה חינמית נדיבה (עד 5 לקוחות) כמנוע רכישה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אפליקציית לקוח בוגרת ומעוצבת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שפת שיווק קרובה מאוד ל-PushApp: הרגלים שהופכים אנשים לגרסה טובה יותר של עצמם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חולשות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כבולה לעולם הכושר — לא תתרגם ללקוח של מאמן חיים או NLP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תמחור מודולרי שמצטבר במהירות ומעורר ביקורת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 אווטאר, אין כלכלה וירטואלית, אין קשר רגשי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מה PushApp יכולה ללמוד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לאמץ את דפוס ציר הימים היחסי כבסיס למנוע ה-Journey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השכבה החינמית ככלי רכישה של יוצרים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להימנע מתמחור מודולרי מפוצל — זו התלונה הנפוצה ביותר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הפער: אף אחד לא עשה את Autoflow מחוץ לכושר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13. ABC Trainerize</w:t>
      </w:r>
    </w:p>
    <w:p>
      <w:pPr>
        <w:bidi w:val="1"/>
        <w:spacing w:after="160"/>
        <w:jc w:val="start"/>
      </w:pPr>
      <w:r>
        <w:rPr>
          <w:rFonts w:ascii="Arial" w:hAnsi="Arial" w:cs="Arial" w:eastAsia="Arial"/>
          <w:b w:val="0"/>
          <w:color w:val="6B665E"/>
          <w:sz w:val="19"/>
          <w:rtl w:val="1"/>
          <w:lang w:bidi="he-IL"/>
        </w:rPr>
        <w:t>Fitness App (ABC Trainerize) · TSR Gym Technik Ltd. · דירוג 4.9 (65801 דירוגים)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inerize_c1_c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inerize_c2_c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inerize_c3_c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1"/>
        <w:spacing w:after="200"/>
        <w:jc w:val="start"/>
      </w:pPr>
      <w:r>
        <w:rPr>
          <w:rFonts w:ascii="Arial" w:hAnsi="Arial" w:cs="Arial" w:eastAsia="Arial"/>
          <w:b w:val="0"/>
          <w:color w:val="6B665E"/>
          <w:sz w:val="17"/>
          <w:rtl w:val="1"/>
          <w:lang w:bidi="he-IL"/>
        </w:rPr>
        <w:t>תמונות מסך רשמיות · Fitness App (ABC Trainerize) · TSR Gym Technik Ltd. · מקור: Apple App Store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הפלטפורמה הדומיננטית בעולם אימון הכושר הדיגיטלי. נכללת כאן לא בשל התוכן שלה אלא משום שהיא ההוכחה המסחרית הברורה ביותר לכך שמאמנים מוכנים לשלם עבור אפליקציית לקוח ממותגת — ושלקוחות אכן משתמשים בה מדי יום.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מימוש AI — כיצד הם עשו זאת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Generative AI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קיים אך לא מרכזי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ספק המודל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פורסם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מודל פנימי?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לקח ל-PushApp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ההצלחה נשענת על אפליקציית לקוח מצוינת וכלכלת אפליקציה ממותגת — לא על AI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קהל יעד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מאמנים אישיים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סטודיו, מכוני כושר ורשתות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מותגי כושר המעוניינים באפליקציה משלהם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מסע משתמש טיפוסי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המאמן בונה תוכנית אימון מחזורית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מוסיף מעקב הרגלים ותזונה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הלקוח מקבל את הכל באפליקציה ממותגת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צבירת Badges, רצפים ומיקום ב-Leaderboard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המאמן עוקב ומעדכן את התוכנית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יכולות מרכזיות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בונה תוכניות עם התקדמות אוטומטית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מעקב הרגלים מותאם ומוכן מראש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אפליקציה ממותגת: תשלום חד-פעמי של כ-169 דולר בתוספת 99 דולר לשנה ל-Apple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אתגרים קבוצתיים וטבלאות מובילים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תבניות תוכנית לשימוש חוזר בין לקוחות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עקרונות פסיכולוגיים ושיטתיים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חיזוק חיובי באמצעות Badges ורצפים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השוואה חברתית דרך Leaderboards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אחריותיות מול מאמן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חוזקות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אפליקציית הלקוח הבוגרת בקטגוריה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כלכלת אפליקציה ממותגת בהישג ידו של מאמן עצמאי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מכניקות מעורבות אמיתיות שמניעות שימוש יומי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חולשות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מסגור כושר בלבד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תמחור תוספות שנתפס כלא שקוף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גיימיפיקציה שטחית: רצפים הם חיצוניים במהותם, ושבירת רצף היא ענישה ולא שיקום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מה PushApp יכולה ללמוד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מחיר השוק לאפליקציה ממותגת למאמן הוא נמוך מאוד — יש לתמחר בהתאם אם תיבנה שכבת White-label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המכניקה של הרצף היא בדיוק מה ש-Grace Tokens נועדו לתקן — זה בידול שיווקי אמיתי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אותו Playbook מעולם לא בוצע עבור טרנספורמציה אישית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14. Skool</w:t>
      </w:r>
    </w:p>
    <w:p>
      <w:pPr>
        <w:bidi w:val="1"/>
        <w:spacing w:after="160"/>
        <w:jc w:val="start"/>
      </w:pPr>
      <w:r>
        <w:rPr>
          <w:rFonts w:ascii="Arial" w:hAnsi="Arial" w:cs="Arial" w:eastAsia="Arial"/>
          <w:b w:val="0"/>
          <w:color w:val="6B665E"/>
          <w:sz w:val="19"/>
          <w:rtl w:val="1"/>
          <w:lang w:bidi="he-IL"/>
        </w:rPr>
        <w:t>Skool Communities · SKOOL.COM INC. · דירוג 3.82 (693 דירוגים)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ool_c1_c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ool_c2_c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ool_c3_c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1"/>
        <w:spacing w:after="200"/>
        <w:jc w:val="start"/>
      </w:pPr>
      <w:r>
        <w:rPr>
          <w:rFonts w:ascii="Arial" w:hAnsi="Arial" w:cs="Arial" w:eastAsia="Arial"/>
          <w:b w:val="0"/>
          <w:color w:val="6B665E"/>
          <w:sz w:val="17"/>
          <w:rtl w:val="1"/>
          <w:lang w:bidi="he-IL"/>
        </w:rPr>
        <w:t>תמונות מסך רשמיות · Skool Communities · SKOOL.COM INC. · מקור: Apple App Store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פלטפורמת קהילות וקורסים ליוצרים, עם מנגנון הגיימיפיקציה המיושם בצורה הטובה ביותר מכל המוצרים שנבדקו. נכללת גם כרפרנס חיובי וגם כאזהרה: היא מתגמלת בדיוק את מה שהחוקה של PushApp דוחה.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מימוש AI — כיצד הם עשו זאת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Generative AI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מינימלי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הבסיס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מכניקת גיימיפיקציה פשוטה: נקודות → רמות (1–9) → Leaderboards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מודל פנימי?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רלוונטי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לקח ל-PushApp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הגיימיפיקציה האפקטיבית ביותר שנמצאה הושגה בלי AI כלל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קהל יעד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יוצרי תוכן ומנהלי קהילות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מאמנים המוכרים תוכניות קבוצתיות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קהילות למידה בתשלום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מסע משתמש טיפוסי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היוצר פותח קהילה עם פיד ו-Classroom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חברים מצטרפים ומשלמים דרך המערכת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פעילות בקהילה מזכה בנקודות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נקודות מצטברות לרמות 1–9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תוכן נעול נפתח לפי רמה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יכולות מרכזיות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פיד קהילתי + קורסים באותה מערכת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נקודות → רמות → Leaderboards בשלושה חלונות זמן: 7 ימים, 30 יום ומאז ומעולם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נעילת תוכן מאחורי רמה — התקדמות פותחת ערך אמיתי ולא רק סטטוס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תשלומים מובנים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ממשק מינימליסטי בכוונה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עקרונות פסיכולוגיים ושיטתיים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חיזוק באמצעות נקודות ורמות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השוואה חברתית בחלונות זמן מרובים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שייכות קהילתית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חוזקות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הגיימיפיקציה האפקטיבית ביותר שנמצאה במחקר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פשטות קיצונית — מחסום כניסה נמוך ליוצר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מחיר כניסה נמוך מאוד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חלונות Leaderboard מרובים מאפשרים גם למצטרפים חדשים לנצח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חולשות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 אפליקציה ממותגת ליוצר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הנקודות ניתנות על פרסום ותגובות — כלומר על זמן במסך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מה PushApp יכולה ללמוד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לאמץ: נעילת Phase מאחורי התקדמות — מכניקה מצוינת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לאמץ: Leaderboards בחלונות זמן מרובים כדי שלא ייווצר מוביל קבוע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לא לאמץ בשום אופן: נקודות על פעילות בתוך האפליקציה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כלל שכדאי לקבע: כל XP או מטבע יינתן אך ורק על Step שבוצע במציאות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15. Mindvalley</w:t>
      </w:r>
    </w:p>
    <w:p>
      <w:pPr>
        <w:bidi w:val="1"/>
        <w:spacing w:after="160"/>
        <w:jc w:val="start"/>
      </w:pPr>
      <w:r>
        <w:rPr>
          <w:rFonts w:ascii="Arial" w:hAnsi="Arial" w:cs="Arial" w:eastAsia="Arial"/>
          <w:b w:val="0"/>
          <w:color w:val="6B665E"/>
          <w:sz w:val="19"/>
          <w:rtl w:val="1"/>
          <w:lang w:bidi="he-IL"/>
        </w:rPr>
        <w:t>Mindvalley: Self Improvement · Mindvalley Inc. · דירוג 4.77 (6930 דירוגים)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823131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dvalley_c3_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231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822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dvalley_c4_c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2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823131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dvalley_c5_c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231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1"/>
        <w:spacing w:after="200"/>
        <w:jc w:val="start"/>
      </w:pPr>
      <w:r>
        <w:rPr>
          <w:rFonts w:ascii="Arial" w:hAnsi="Arial" w:cs="Arial" w:eastAsia="Arial"/>
          <w:b w:val="0"/>
          <w:color w:val="6B665E"/>
          <w:sz w:val="17"/>
          <w:rtl w:val="1"/>
          <w:lang w:bidi="he-IL"/>
        </w:rPr>
        <w:t>תמונות מסך רשמיות · Mindvalley: Self Improvement · Mindvalley Inc. · מקור: Apple App Store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פלטפורמת התפתחות אישית פרימיום, הבנויה סביב Quests — תוכניות יומיות מובנות בהובלת מומחה. מייצגת את המודל הקרוב ביותר בשוק הצרכני לרעיון של מסע מובנה בקצב יומי, ובו בזמן ממחישה בדיוק את הפער שבו PushApp מתכוונת לנצח.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מימוש AI — כיצד הם עשו זאת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Generative AI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קיימות יכולות AI במוצר; ההיקף המדויק לא פורסם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ספק המודל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פורסם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מודל פנימי?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פורסם; אין אינדיקציה לאימון מודל יסוד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הבסיס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Quests — תוכן וידאו יומי של 15–20 דקות לאורך 30–60 יום, בהובלת מומחה מוכר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לקח ל-PushApp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הערך נוצר מהקצב היומי ומהקוהורטה, לא מ-AI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קהל יעד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קהל התפתחות אישית גלובלי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לומדים המחפשים תוכניות מובנות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קהל פרימיום עם נכונות לשלם מנוי שנתי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מסע משתמש טיפוסי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בחירת Quest בהובלת מומחה מוכר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שיעור וידאו יומי של 15–20 דקות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התוכנית נמשכת 30–60 יום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קוהורטה של משתתפים מתקדמת יחד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אירועים חיים ותוכן קהילתי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יכולות מרכזיות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למעלה מ-100 קורסים ואלף מדיטציות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מבנה יומי קצוב עם קוהורטה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הפקה ברמה גבוהה מאוד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קהילה סביב כל Quest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עקרונות פסיכולוגיים ושיטתיים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קצב יומי כמנגנון בניית הרגל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אפקט קוהורטה להשלמה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סמכות המומחה כמניע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חוזקות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המודל הטוב ביותר בשוק הצרכני לתוכנית יומית מובנית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הקוהורטה מעלה שיעורי השלמה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מותג פרימיום חזק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חולשות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צריכת תוכן אינה שקולה לשינוי — נמדדים שיעורים שנצפו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 אחריותיות חיצונית ואין מדידה של שינוי אמיתי בחיים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מאמן עצמאי אינו יכול לכתוב Quest — ההיצע אצור ומוגבל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מה PushApp יכולה ללמוד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אזהרת טרמינולוגיה: Mindvalley מזוהה עם המונח Quest. יש לשמור על Journey ולא להיסחף למונח הזה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המשפט השיווקי החד ביותר שעולה מהמחקר: Mindvalley מודדת שיעורים שנצפו, PushApp מודדת Steps שבוצעו במציאות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לפתוח את הכתיבה למאמנים — זה בדיוק מה ש-Mindvalley לא מאפשרת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16. Tony Robbins — Breakthrough / RPM</w:t>
      </w:r>
    </w:p>
    <w:p>
      <w:pPr>
        <w:bidi w:val="1"/>
        <w:spacing w:after="160"/>
        <w:jc w:val="start"/>
      </w:pPr>
      <w:r>
        <w:rPr>
          <w:rFonts w:ascii="Arial" w:hAnsi="Arial" w:cs="Arial" w:eastAsia="Arial"/>
          <w:b w:val="0"/>
          <w:color w:val="6B665E"/>
          <w:sz w:val="19"/>
          <w:rtl w:val="1"/>
          <w:lang w:bidi="he-IL"/>
        </w:rPr>
        <w:t>Breakthrough by Tony Robbins · Robbins Research International, INC · דירוג 4.95 (7000 דירוגים)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ny_robbins_c1_c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ny_robbins_c2_c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>
              <w:rPr>
                <w:rtl w:val="1"/>
              </w:rPr>
              <w:drawing>
                <wp:inline xmlns:a="http://schemas.openxmlformats.org/drawingml/2006/main" xmlns:pic="http://schemas.openxmlformats.org/drawingml/2006/picture">
                  <wp:extent cx="1764000" cy="3137885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ny_robbins_c3_c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1"/>
        <w:spacing w:after="200"/>
        <w:jc w:val="start"/>
      </w:pPr>
      <w:r>
        <w:rPr>
          <w:rFonts w:ascii="Arial" w:hAnsi="Arial" w:cs="Arial" w:eastAsia="Arial"/>
          <w:b w:val="0"/>
          <w:color w:val="6B665E"/>
          <w:sz w:val="17"/>
          <w:rtl w:val="1"/>
          <w:lang w:bidi="he-IL"/>
        </w:rPr>
        <w:t>תמונות מסך רשמיות · Breakthrough by Tony Robbins · Robbins Research International, INC · מקור: Apple App Store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האקוסיסטם של טוני רובינס, ובפרט מתודולוגיית RPM. נכלל משום ששרשרת Result → Purpose → Massive Action Plan היא ההקבלה הרעיונית הקרובה ביותר בשוק ההמוני ל-Dream → Journey → Step, ומשום שחלק ניכר ממאמני NLP מגיעים מהשושלת הזו.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מימוש AI — כיצד הם עשו זאת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Generative AI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פורסם כרכיב מרכזי באפליקציה Breakthrough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ספק המודל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פורסם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מודל פנימי?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לא פורסם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הבסיס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מתודולוגיית RPM — Result, Purpose, Massive Action Plan</w:t>
            </w:r>
          </w:p>
        </w:tc>
      </w:tr>
      <w:tr>
        <w:tc>
          <w:tcPr>
            <w:tcW w:type="dxa" w:w="2381"/>
            <w:shd w:fill="F2EFE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20"/>
                <w:rtl w:val="1"/>
                <w:lang w:bidi="he-IL"/>
              </w:rPr>
              <w:t>לקח ל-PushApp</w:t>
            </w:r>
          </w:p>
        </w:tc>
        <w:tc>
          <w:tcPr>
            <w:tcW w:type="dxa" w:w="680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20"/>
                <w:rtl w:val="1"/>
                <w:lang w:bidi="he-IL"/>
              </w:rPr>
              <w:t>RPM היא הבת־דודה הקרובה ביותר בשוק ההמוני ל-Dream → Journey → Step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קהל יעד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קהל התפתחות אישית רחב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בוגרי סמינרים של רובינס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מאמנים משושלת NLP ו-Robbins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מסע משתמש טיפוסי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בחירת תוכנית מתוך ספריית התוכן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צריכת אודיו ווידאו בפורמט שלב אחר שלב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ב-RPM Go: הגדרת קטגוריות שיפור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לכידת פעולות ותכנון שבועי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מעקב אחר הישגים ופעולות חוזרות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יכולות מרכזיות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למעלה מ-100 שעות תוכן מובנה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תוכניות דגל: Ultimate Edge, Personal Power, RPM Fast Track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RPM Go — מתכנן ייעודי עם פעולות חוזרות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מעקב הישגים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עקרונות פסיכולוגיים ושיטתיים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RPM — תוצאה, מטרה ותוכנית פעולה מסיבית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בהירות מטרה כמניע מרכזי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מקורות בשושלת NLP — ראו פרק הראיות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חוזקות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מותג וספריית תוכן ללא מתחרים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מתודולוגיה מובנית ומוכרת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קהל עצום שכבר חושב במונחי יעדים מובנים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חולשות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מודל של צריכת תוכן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RPM Go הוא מתכנן ולא מנוע שינוי התנהגות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אין Buddy, אין שכבה חברתית, אין כלכלה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מה PushApp יכולה ללמוד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קהל רובינס גדול, מוכן מתודולוגית לעבודה מובנית על מטרות — ואינו מקבל חוויה מובייל מודרנית ומרתקת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RPM ראוי לפירוק מעמיק כרפרנס למנוע ה-Journey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זהו גם ערוץ הפצה טבעי למאמני NLP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17. מה נסגר בשוק ולמה — לקחים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2025 הייתה שנת דילול בשוק הכלים למאמנים: ארבע סגירות או יציאות בתוך כשנים-עשר חודשים. הדפוס זהה בכולן — ממומנות הון סיכון, פונות למאמנים, לא הגיעו לקנה מידה, ומתו או נמכרו. השורדות הן דווקא אלה שמעולם לא גייסו. זהו, להערכתי, הפרק המלמד ביותר במסמך.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6B665E"/>
          <w:sz w:val="20"/>
          <w:rtl w:val="1"/>
          <w:lang w:bidi="he-IL"/>
        </w:rPr>
        <w:t>הערת אמינות: חלק ניכר מהסיקור של הסגירות מתפרסם בבלוגים של מתחרים שמכוונים למילות החיפוש של הסגירה. מקורות כאלה מסומנים כאן במפורש כחלשים, ובמקום שבו לא הצלחתי לאמת סיבה מוצהרת — כתוב שלא הצלחתי, ולא הומצא נרטיב.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Practice (practice.do) — נסגרה ב-3 בנובמבר 2025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המקרה המלמד ביותר מבין הארבעה. גייסה סבב Seed של 10 מיליון דולר באוקטובר 2021 בהובלת Andrew Chen מ-a16z, בהשתתפות Andrew Wilkinson (Tiny), טוני רובינס ולמעלה מ-40 אנג׳לים.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הערה מעניינת: טוני רובינס — מתחרה מספר 15 במסמך זה — היה משקיע ב-Practice.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הסיבה המוצהרת (מקור משני בלבד, ציטוט מקוטע): המנכ״ל Julien Smith נמסר כי כתב שהחברה לא הייתה במקום שמאפשר לה לקיים את עצמה, ושלאחר תהליך רכישה שנכשל הוחלט לסגור אותה.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מדוע הרכישה נכשלה — לא נמצאה סיבה מוצהרת בשום מקור.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לא נמצא Post-mortem אישי של המייסד. הפוסט האחרון בבלוג שלו הוא מאוקטובר 2020, שבו הכריז על השקת Practice. מכתב הפרידה נחתם בשם הצוות ולא באופן אישי. השתיקה בולטת בהתחשב בעברו.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מסקנה (הסקה שלי, לא עובדה): גיוס בסדר גודל של a16z מציב רף לסבב A של כ-1.5 עד 3 מיליון דולר ARR. כלי שנמכר למאמנים עצמאיים ב-20 עד 50 דולר לחודש אינו יכול לעבור את הרף הזה בלי עשרות אלפי מנויים משלמים. ייתכן שהגיוס עצמו — ולא הביצוע — היה ההחלטה הקטלנית.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Nudge Coach — הפסיקה לפעול ב-30 באפריל 2025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מה שניתן להתייחס אליו כעובדה: הפעילות הופסקה ב-30 באפריל 2025, אינטגרציות הבריאות כובו ב-15 באפריל, וחלון ייצוא נתונים היה פתוח עד אמצע מאי. סגירה מדורגת ומסודרת.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הסיבה המוצהרת — לא אומתה. זהו פער מוצהר במחקר. אתר החברה מת, וכל התיאורים שנמצאו הם פרפרזות בבלוגים של מתחרים. לא אותר מכתב המייסדים במקור. לא נבנתה כאן השערה במקומו.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גיוס: הדיווחים סותרים — בין 2.87 ל-4.41 מיליון דולר על פני כעשור, ממשקיעים כמו Techstars ו-757 Angels. הסבב הגדול ביותר היה בנובמבר 2015.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הסקה (שלי): חברה בת עשור שגייסה כ-3 עד 4 מיליון דולר בלבד מעולם לא מצאה עקומת צמיחה. היעדר Post-mortem פומבי רועש מעיד בדרך כלל על "נגמרה הדרך", ולא על כישלון דרמטי.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Sounding Board — נרכשה על ידי BTS, מרץ 2025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זהו המקרה היחיד שאומת ממקור ראשוני — הודעת קשרי המשקיעים של BTS.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מבנה העסקה, כלשונו: תמורה מזומנת התחלתית מוגבלת, בתוספת תשלומים נוספים שישולמו בין 2025 ל-2028 בכפוף לעמידה ביעדים. זהו החתימה הקלאסית של נחיתה רכה — לא של יציאה מוצלחת.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הנתונים: מעל 45 מיליון דולר הושקעו בטכנולוגיה, מול 7 מיליון דולר הכנסה ב-2024. יחס של כ-6.4 בין הון מושקע להכנסה, שמונה שנים אחרי ההקמה.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הסיבה המבנית (הסקה שלי, אך מבוססת): ההכנסה מתוארת כהכנסת קואצ׳ינג — כלומר שירות אנושי, לא מרווח תוכנה. הם גייסו במכפילי תוכנה מול מבנה עלויות של שירותים. זה כל הסיפור.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Profi (profi.io) — נסגרה ב-31 בדצמבר 2025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קורבן נוסף שהתגלה במחקר ולא היה ברשימה המקורית. הפלטפורמה נסגרה לחלוטין; הניסוח בהודעה הוא של מכירת נכסים או Acqui-hire — המוצר מת, משהו נמכר.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גויסו כ-8 מיליון דולר לפי דיווחים שלא אומתו.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פרט מלמד: מייסד CoachAccountable — מתחרה — סיפר שהוא הבחין בסגירה רק מכך שכפתור ההרשמה נעלם. גם אנשי הענף לא קיבלו הודעה מסודרת.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הצד השני: מי דווקא חזק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Torch היא רוכשת ולא קורבן — רכשה את Praxis Labs ביולי 2025 (אומת בסיקור עצמאי).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Ezra נמצאת בתוך LHH מקבוצת Adecco — כלומר כבר מוגנת בתוך תאגיד גדול.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Mento צומחת; גייסה כ-5.7 מיליון דולר, סבב אחרון באפריל 2025.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CoachAccountable — רווחית, בוטסטרפ, ללא משקיעים. שרדה בדיוק בזמן שהמתחרות הממומנות מתו.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מדוע השוק הזה קשה מבנית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6B665E"/>
          <w:sz w:val="20"/>
          <w:rtl w:val="1"/>
          <w:lang w:bidi="he-IL"/>
        </w:rPr>
        <w:t>הערת יושרה: חיפשתי ניתוח עצמאי אמין של הקטגוריה ולא מצאתי. מה שקיים הוא כמעט כולו תוכן שיווקי של ספקים. הניתוח הבא הוא שילוב של קול פנימי אחד אמיתי ושל הסקה שלי — ולא גוף ידע מבוסס.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הקול הפנימי היחיד שנמצא הוא של מייסד CoachAccountable, שמייחס את השרידות שלו לכך שלא היה חייב להיות ענק. התזה שלו במשפט: הסגירות הן בעיה של מבנה מימון, לא בעיה של מוצר.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נתון שוק מהותי: 54% מהמאמנים מצהירים שטכנולוגיה היא בעדיפות — אך 53% אינם משתמשים כלל בפלטפורמת קואצ׳ינג דיגיטלית. השוק הישים קטן בהרבה מכותרת "שוק של 7 מיליארד דולר".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מלכודת 1 — מספריים של ACV מול CAC: מכירה ב-20 עד 50 דולר לחודש למאמן יחיד, מול עלות רכישה בשוק פרסום תחרותי. זמן ההחזר ארוך מתוחלת חיי הלקוח.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מלכודת 2 — הנטישה מיובאת מהלקוח: עסקי קואצ׳ינג נסגרים כל הזמן. כשמאמן עצמאי מפסיק לעסוק בקואצ׳ינג הוא נוטש, ואי אפשר לתקן זאת במוצר. תקרת השימור שלך היא שיעור ההישרדות של לקוחותיך.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מלכודת 3 — מאמן יחיד לא מתרחב: אין הרחבת מושבים ואין Land-and-expand. כל דולר צמיחה חייב להגיע מלקוח חדש.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מלכודת 4 — הגיוס מכוון את שעון המוות: Practice היא ההמחשה הנקייה. 10 מיליון דולר הופכים "רווחית ב-2 מיליון ARR" מהצלחה לכישלון. אותו עסק, בבוטסטרפ, אולי היה חי היום.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מלכודת 5 — הקונסולידציה היא היציאה, לא הנפקה: Torch רוכשת, BTS רוכשת, Ezra בתוך Adecco, Profi נבלעה. הערך נודד ל-B2B ארגוני, והכלים למאמנים הופכים למצרך.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מה זה אומר ל-PushApp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PushApp אינה בשוק הזה — וכדאי מאוד שתישאר מחוצה לו. כל אחת מהחברות שנפלו מוכרת כלים למאמנים. PushApp פונה ישירות לאדם. ברגע שתעלה הצעה ל"דשבורד למאמן" או ל"מכירה למאמנים" — הפרק הזה הוא הטיעון הנגדי. זו שאלה פתוחה שראוי להקדים לה תרופה, לא החלטה שהוכרעה.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אזהרה חשובה לעמוד ה-Ally ו-Support Circle: הלקח מ-Sounding Board חד — תמיכה אנושית נושאת כלכלה של שירותים ולא של תוכנה. אם ה-Allies ייסחפו לכיוון "מאמנים מקצועיים מותאמים", PushApp תירש את מבנה העלויות הזה. ה-Allies חייבים להישאר עמיתים בעלות שולית אפסית.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מבנה המימון הוא החלטת מוצר. השורדים הם מי שלא היה חייב להיות ענק. זו אינה המלצה נגד גיוס — אלא אזהרה שהגיוס מגדיר מה נחשב הצלחה. הפילוסופיה של PushApp — צמיחה לפני מעורבות, בלי פיצ׳רים לשם שימוש — אינה מתיישבת עם מבנה מימון שדורש היפר-צמיחה מונעת מעורבות.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18. טבלאות השוואה</w:t>
      </w:r>
    </w:p>
    <w:p>
      <w:pPr>
        <w:bidi w:val="1"/>
        <w:spacing w:after="200"/>
        <w:jc w:val="start"/>
      </w:pPr>
      <w:r>
        <w:rPr>
          <w:rFonts w:ascii="Arial" w:hAnsi="Arial" w:cs="Arial" w:eastAsia="Arial"/>
          <w:b w:val="0"/>
          <w:color w:val="6B665E"/>
          <w:sz w:val="20"/>
          <w:rtl w:val="1"/>
          <w:lang w:bidi="he-IL"/>
        </w:rPr>
        <w:t>הטבלאות הועברו מהמסמך המקורי כפי שהן, ומשקפות את עשרת המתחרים שנותחו בגרסה הראשונה. חמשת המתחרים שנוספו מנותחים בעמודים הייעודיים להם; שילובם המלא בטבלאות מסומן כמשימת המשך כדי לא להציג נתונים שלא אומתו.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טבלה 1 — קטגוריה ו-Core Loop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אפליקציה</w:t>
            </w:r>
          </w:p>
        </w:tc>
        <w:tc>
          <w:tcPr>
            <w:tcW w:type="dxa" w:w="2409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קטגוריה</w:t>
            </w:r>
          </w:p>
        </w:tc>
        <w:tc>
          <w:tcPr>
            <w:tcW w:type="dxa" w:w="2409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Core Loop</w:t>
            </w:r>
          </w:p>
        </w:tc>
        <w:tc>
          <w:tcPr>
            <w:tcW w:type="dxa" w:w="2409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הרכיב המרכזי ל-PushApp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BetterUp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Digital Coaching ארגוני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אתגר → Coaching → פעולה → Check-in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Coaching Intelligence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Rocky.ai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AI Coaching Platform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שאלה → רפלקציה → פעולה → מעקב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AI Coach ו-Creator Platform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Fabulous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Habit/Routine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תזכורת → Routine → השלמה → התקדמות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Journeys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Finch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Gamified Self-Care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Goal → Energy → Adventure → Reward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Avatar ו-Retention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Habitica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Gamified Productivity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Task → XP/Gold → Quest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Game Engine ו-Social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Wysa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Digital Mental Health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קושי → שיחה → כלי → Follow-up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Safety ו-Intervention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Rosebud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AI Journaling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Entry → Insight → Goal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Memory ו-Reflection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Pi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Personal AI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שיחה → פרספקטיבה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Persona ו-Voice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Coach.me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Habits + Human Coaching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Check-in → Support → חזרה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Coach Marketplace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SuperBetter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Gameful Resilience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Challenge → Quest → Epic Win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Gameful Psychology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טבלה 2 — יכולות AI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אפליקציה</w:t>
            </w:r>
          </w:p>
        </w:tc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Gen AI</w:t>
            </w:r>
          </w:p>
        </w:tc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ספק ידוע</w:t>
            </w:r>
          </w:p>
        </w:tc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Memory</w:t>
            </w:r>
          </w:p>
        </w:tc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RAG/Retrieval</w:t>
            </w:r>
          </w:p>
        </w:tc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Voice</w:t>
            </w:r>
          </w:p>
        </w:tc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Role-play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BetterUp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פורסם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בינוני-גבוה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פורסם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Rocky.ai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פורסם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Weighted Retrieval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כן/מותאם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Fabulous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זוהה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-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אין שיחתי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Finch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זוהה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-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State של דמות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Habitica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-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Game state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Wysa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כן, מוגבל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פורסם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פורסם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פורסם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מוגבל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מרכזי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Rosebud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OpenAI, Anthropic, Groq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 מאוד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אחזור זיכרונות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Pi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Inflection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פורסם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 מאוד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מובנה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Coach.me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-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Habit history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SuperBetter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-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Progress state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טבלה 3 — יעדים, הרגלים ומסעות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אפליקציה</w:t>
            </w:r>
          </w:p>
        </w:tc>
        <w:tc>
          <w:tcPr>
            <w:tcW w:type="dxa" w:w="1606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Goals</w:t>
            </w:r>
          </w:p>
        </w:tc>
        <w:tc>
          <w:tcPr>
            <w:tcW w:type="dxa" w:w="1606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Habits</w:t>
            </w:r>
          </w:p>
        </w:tc>
        <w:tc>
          <w:tcPr>
            <w:tcW w:type="dxa" w:w="1606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Journey</w:t>
            </w:r>
          </w:p>
        </w:tc>
        <w:tc>
          <w:tcPr>
            <w:tcW w:type="dxa" w:w="1606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Routine</w:t>
            </w:r>
          </w:p>
        </w:tc>
        <w:tc>
          <w:tcPr>
            <w:tcW w:type="dxa" w:w="1606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התאמה לאחר כישלון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BetterUp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בינוני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Coach/AI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Rocky.ai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בינוני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AI/Coach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Fabulous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 מאוד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 מאוד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 מאוד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נמוכה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Finch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בינוני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ידנית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Habitica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 מאוד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 מאוד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Dailies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אין Coaching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Wysa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נמוך-בינוני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תוכניות קליניות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Flow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Rosebud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בינוני-גבוה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בינוני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Guided Journals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Reflection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Pi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אין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אין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אין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אין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שיחתי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Coach.me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 מאוד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Coach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SuperBetter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בינוני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בינוני-גבוה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Daily Dose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Reframing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טבלה 4 — גיימיפיקציה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אפליקציה</w:t>
            </w:r>
          </w:p>
        </w:tc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Avatar</w:t>
            </w:r>
          </w:p>
        </w:tc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XP/Levels</w:t>
            </w:r>
          </w:p>
        </w:tc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מטבע/Shop</w:t>
            </w:r>
          </w:p>
        </w:tc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Quests</w:t>
            </w:r>
          </w:p>
        </w:tc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Collection</w:t>
            </w:r>
          </w:p>
        </w:tc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Loss Aversion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BetterUp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Rocky.ai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מרכזי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Progress/Skills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משחקי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Fabulous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שלבי Journey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Challenges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Finch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כן, מרכזי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Growth/Age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Rainbow Stones/Shop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Daily/Seasonal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Habitica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Gold/Gems/Shop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 מאוד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 מאוד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 מאוד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Wysa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דמות מותג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Programs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Rosebud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Pi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אין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Coach.me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Streak/Milestones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SuperBetter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Hero identity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Strengths/Progress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מוגבל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בינוני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טבלה 5 — שכבה חברתית ואחריותיות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אפליקציה</w:t>
            </w:r>
          </w:p>
        </w:tc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Friends/Groups</w:t>
            </w:r>
          </w:p>
        </w:tc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Chat</w:t>
            </w:r>
          </w:p>
        </w:tc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Shared Goals</w:t>
            </w:r>
          </w:p>
        </w:tc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אדם רואה החמצות</w:t>
            </w:r>
          </w:p>
        </w:tc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Reward משותף</w:t>
            </w:r>
          </w:p>
        </w:tc>
        <w:tc>
          <w:tcPr>
            <w:tcW w:type="dxa" w:w="1377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רמת לחץ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BetterUp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תוכניות ארגוניות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Coach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Coach/ארגון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בינוני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Rocky.ai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Teams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Coach/System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תוכניות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Coach/Admin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בינוני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Fabulous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Circles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Posts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Finch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Friends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Good Vibes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מוגבל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מוגבל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עדין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Habitica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Parties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Quests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 בעקיפין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 מאוד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Wysa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AI/Human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בהתאם למסלול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Rosebud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אין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Pi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אין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Coach.me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Community/Coach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Coach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</w:t>
            </w:r>
          </w:p>
        </w:tc>
      </w:tr>
      <w:tr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SuperBetter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Allies/Squads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מוגבל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Challenges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Ally/Facilitator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חלקי</w:t>
            </w:r>
          </w:p>
        </w:tc>
        <w:tc>
          <w:tcPr>
            <w:tcW w:type="dxa" w:w="137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בינוני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טבלה 6 — תוכן, יוצרים ו-Marketplace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אפליקציה</w:t>
            </w:r>
          </w:p>
        </w:tc>
        <w:tc>
          <w:tcPr>
            <w:tcW w:type="dxa" w:w="1606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תוכן פנימי</w:t>
            </w:r>
          </w:p>
        </w:tc>
        <w:tc>
          <w:tcPr>
            <w:tcW w:type="dxa" w:w="1606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תוכן משתמשים</w:t>
            </w:r>
          </w:p>
        </w:tc>
        <w:tc>
          <w:tcPr>
            <w:tcW w:type="dxa" w:w="1606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תוכן מאמנים</w:t>
            </w:r>
          </w:p>
        </w:tc>
        <w:tc>
          <w:tcPr>
            <w:tcW w:type="dxa" w:w="1606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Creator Tools</w:t>
            </w:r>
          </w:p>
        </w:tc>
        <w:tc>
          <w:tcPr>
            <w:tcW w:type="dxa" w:w="1606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Marketplace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BetterUp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 מאוד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מאמני BetterUp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פתוח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Rocky.ai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 מאוד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 מאוד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White-label/B2B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Fabulous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 מאוד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מוגבל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Finch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Goals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Habitica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Game content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משימות ואתגרים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בינוני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Wysa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קליני גבוה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קלינאים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פתוח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Rosebud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בינוני-גבוה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Custom Journals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Guided journals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בינוני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מלא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Pi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AI Persona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שיחה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Coach.me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נמוך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קהילה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Coach profile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כן, שירותים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SuperBetter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Challenges/Power-ups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Facilitators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בינוני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טבלה 7 — מודל עסקי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אפליקציה</w:t>
            </w:r>
          </w:p>
        </w:tc>
        <w:tc>
          <w:tcPr>
            <w:tcW w:type="dxa" w:w="1606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חינמי</w:t>
            </w:r>
          </w:p>
        </w:tc>
        <w:tc>
          <w:tcPr>
            <w:tcW w:type="dxa" w:w="1606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Subscription</w:t>
            </w:r>
          </w:p>
        </w:tc>
        <w:tc>
          <w:tcPr>
            <w:tcW w:type="dxa" w:w="1606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Coaching בתשלום</w:t>
            </w:r>
          </w:p>
        </w:tc>
        <w:tc>
          <w:tcPr>
            <w:tcW w:type="dxa" w:w="1606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Enterprise</w:t>
            </w:r>
          </w:p>
        </w:tc>
        <w:tc>
          <w:tcPr>
            <w:tcW w:type="dxa" w:w="1606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רכישות נוספות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BetterUp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Trial/ארגון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מסלולי יחידים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 מאוד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Rocky.ai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מוגבל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דרך לקוחות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White-label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Fabulous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מוגבל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Finch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כן, משמעותי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שותפויות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Customization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Habitica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אופציונלי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מוגבל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Gems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Wysa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חלקי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גבוה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Rosebud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Trial/חלקי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בליבה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מרכזי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Gift/Affiliate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Pi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מרכזי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מוצרים נפרדים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Coach.me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Tracker חינמי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ל-Tracker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מרכזי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Marketplace</w:t>
            </w:r>
          </w:p>
        </w:tc>
      </w:tr>
      <w:tr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SuperBetter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תלוי מסלול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כן/תלוי פלטפורמה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 Marketplace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Education/Groups</w:t>
            </w:r>
          </w:p>
        </w:tc>
        <w:tc>
          <w:tcPr>
            <w:tcW w:type="dxa" w:w="1606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לא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טבלה 8 — דירוג קרבה לחזון PushApp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מקום</w:t>
            </w:r>
          </w:p>
        </w:tc>
        <w:tc>
          <w:tcPr>
            <w:tcW w:type="dxa" w:w="2409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אפליקציה</w:t>
            </w:r>
          </w:p>
        </w:tc>
        <w:tc>
          <w:tcPr>
            <w:tcW w:type="dxa" w:w="2409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ציון</w:t>
            </w:r>
          </w:p>
        </w:tc>
        <w:tc>
          <w:tcPr>
            <w:tcW w:type="dxa" w:w="2409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7"/>
                <w:rtl w:val="1"/>
                <w:lang w:bidi="he-IL"/>
              </w:rPr>
              <w:t>סיבה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1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Finch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9.5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Avatar, Rewards ו-Emotional Retention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2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Habitica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9.0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Game Engine ו-Social Accountability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3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Rocky.ai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9.0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AI Coach ו-Creator tools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4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Fabulous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8.5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Journey and Routine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5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Coach.me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8.5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Human Coaching Marketplace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6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Rosebud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8.0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Memory and Reflection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7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SuperBetter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8.0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Quests, Allies and Gameful framing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8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BetterUp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7.5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Hybrid professional coaching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9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Wysa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7.0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Safety and intervention logic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10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Pi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6.5</w:t>
            </w:r>
          </w:p>
        </w:tc>
        <w:tc>
          <w:tcPr>
            <w:tcW w:type="dxa" w:w="2409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7"/>
                <w:rtl w:val="1"/>
                <w:lang w:bidi="he-IL"/>
              </w:rPr>
              <w:t>Persona and voice</w:t>
            </w:r>
          </w:p>
        </w:tc>
      </w:tr>
    </w:tbl>
    <w:p/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19. בסיס הראיות ל-NLP וניתוח סיכונים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הפרק הזה נוסף לאור השאלה האסטרטגית על כניסה לשוק דרך תחום הקואצ׳ינג וה-NLP. הוא מוצג באופן ניטרלי ומדויק ככל האפשר, משום שיש לו השלכות ישירות על מיצוב ועל סיכון רגולטורי.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מה אומרת הספרות המדעית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Sturt et al. (2012), British Journal of General Practice — סקירה שיטתית. מתוך 1,459 כותרות שנסרקו נכללו 10 מחקרים ניסיוניים בלבד. המסקנה: אין ראיות מספקות לכך שהתערבויות NLP משפרות תוצאות בריאותיות. חשוב לדייק: זו מסקנה של היעדר ראיות מספקות, ולא הוכחה לחוסר אפקטיביות.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Witkowski (2010), Polish Psychological Bulletin — מתוך 33 מחקרים אמפיריים שנותחו: 18.2% תמכו בטענות NLP, 54.5% לא תמכו, 27.3% לא הכריעו. המחקרים שלא תמכו נמצאו מתודולוגית חזקים יותר.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Passmore &amp; Rowson (2019), International Coaching Psychology Review — המסקנה הישירה ביותר לענייננו: פסיכולוגים של קואצ׳ינג יעשו חכם אם יתעלמו מהמותג NLP לטובת מודלים וטכניקות שקיים להם בסיס ראיות ברור.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Zaharia et al. (2015) — מטא-אנליזה שמצאה אפקט בינוני (d=0.51). זו הראיה החזקה ביותר בעד NLP, אך המחברים משויכים למוסדות NLP וקיים ניגוד עניינים מהותי. אין להסתמך עליה כראיה עצמאית.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בפסיכולוגיה המיינסטרימית NLP מסווגת ברוב המקרים כפסאודו-מדע: טענות הליבה נכשלו בשחזור מאז שנות ה-80, והמסגרת מייצרת פרשנויות בדיעבד ולא תחזיות הניתנות להפרכה.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להגינות: חלק מהטכניקות שנעשה בהן שימוש תחת המטריה של NLP — מסגור מחדש, בניית ראפור, עיגון, ותרגול מנטלי עתידי — חופפות לטכניקות שיש להן בסיס ראיות עצמאי תחת שמות אחרים. מה שנכשל הוא המסגרת הממותגת והטענות הנוירולוגיות, לא בהכרח כל טכניקה בנפרד.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ניתוח סיכון — מה מותר ומה אסור לטעון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3"/>
      </w:tblGrid>
      <w:tr>
        <w:tc>
          <w:tcPr>
            <w:tcW w:type="dxa" w:w="3213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9"/>
                <w:rtl w:val="1"/>
                <w:lang w:bidi="he-IL"/>
              </w:rPr>
              <w:t>סוג הטענה</w:t>
            </w:r>
          </w:p>
        </w:tc>
        <w:tc>
          <w:tcPr>
            <w:tcW w:type="dxa" w:w="3213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9"/>
                <w:rtl w:val="1"/>
                <w:lang w:bidi="he-IL"/>
              </w:rPr>
              <w:t>רמת סיכון</w:t>
            </w:r>
          </w:p>
        </w:tc>
        <w:tc>
          <w:tcPr>
            <w:tcW w:type="dxa" w:w="3213"/>
            <w:shd w:fill="D9EAF7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/>
                <w:color w:val="282622"/>
                <w:sz w:val="19"/>
                <w:rtl w:val="1"/>
                <w:lang w:bidi="he-IL"/>
              </w:rPr>
              <w:t>המלצה</w:t>
            </w:r>
          </w:p>
        </w:tc>
      </w:tr>
      <w:tr>
        <w:tc>
          <w:tcPr>
            <w:tcW w:type="dxa" w:w="321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9"/>
                <w:rtl w:val="1"/>
                <w:lang w:bidi="he-IL"/>
              </w:rPr>
              <w:t>"נבנה יחד עם מאמני NLP" / "מיועד למאמני NLP"</w:t>
            </w:r>
          </w:p>
        </w:tc>
        <w:tc>
          <w:tcPr>
            <w:tcW w:type="dxa" w:w="321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9"/>
                <w:rtl w:val="1"/>
                <w:lang w:bidi="he-IL"/>
              </w:rPr>
              <w:t>נמוך</w:t>
            </w:r>
          </w:p>
        </w:tc>
        <w:tc>
          <w:tcPr>
            <w:tcW w:type="dxa" w:w="321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9"/>
                <w:rtl w:val="1"/>
                <w:lang w:bidi="he-IL"/>
              </w:rPr>
              <w:t>מותר — עובדה על זהות היוצרים</w:t>
            </w:r>
          </w:p>
        </w:tc>
      </w:tr>
      <w:tr>
        <w:tc>
          <w:tcPr>
            <w:tcW w:type="dxa" w:w="321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9"/>
                <w:rtl w:val="1"/>
                <w:lang w:bidi="he-IL"/>
              </w:rPr>
              <w:t>"שימוש בטכניקות מעולם ה-NLP"</w:t>
            </w:r>
          </w:p>
        </w:tc>
        <w:tc>
          <w:tcPr>
            <w:tcW w:type="dxa" w:w="321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9"/>
                <w:rtl w:val="1"/>
                <w:lang w:bidi="he-IL"/>
              </w:rPr>
              <w:t>נמוך עד בינוני</w:t>
            </w:r>
          </w:p>
        </w:tc>
        <w:tc>
          <w:tcPr>
            <w:tcW w:type="dxa" w:w="321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9"/>
                <w:rtl w:val="1"/>
                <w:lang w:bidi="he-IL"/>
              </w:rPr>
              <w:t>מקובל — תיאורי ולא טענת יעילות</w:t>
            </w:r>
          </w:p>
        </w:tc>
      </w:tr>
      <w:tr>
        <w:tc>
          <w:tcPr>
            <w:tcW w:type="dxa" w:w="321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9"/>
                <w:rtl w:val="1"/>
                <w:lang w:bidi="he-IL"/>
              </w:rPr>
              <w:t>"NLP מחווט מחדש את המוח"</w:t>
            </w:r>
          </w:p>
        </w:tc>
        <w:tc>
          <w:tcPr>
            <w:tcW w:type="dxa" w:w="321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9"/>
                <w:rtl w:val="1"/>
                <w:lang w:bidi="he-IL"/>
              </w:rPr>
              <w:t>גבוה</w:t>
            </w:r>
          </w:p>
        </w:tc>
        <w:tc>
          <w:tcPr>
            <w:tcW w:type="dxa" w:w="321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9"/>
                <w:rtl w:val="1"/>
                <w:lang w:bidi="he-IL"/>
              </w:rPr>
              <w:t>להימנע — טענה נוירולוגית לא נתמכת</w:t>
            </w:r>
          </w:p>
        </w:tc>
      </w:tr>
      <w:tr>
        <w:tc>
          <w:tcPr>
            <w:tcW w:type="dxa" w:w="321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9"/>
                <w:rtl w:val="1"/>
                <w:lang w:bidi="he-IL"/>
              </w:rPr>
              <w:t>"הוכח קלינית לטיפול בחרדה/פוביה/דיכאון"</w:t>
            </w:r>
          </w:p>
        </w:tc>
        <w:tc>
          <w:tcPr>
            <w:tcW w:type="dxa" w:w="321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9"/>
                <w:rtl w:val="1"/>
                <w:lang w:bidi="he-IL"/>
              </w:rPr>
              <w:t>חמור</w:t>
            </w:r>
          </w:p>
        </w:tc>
        <w:tc>
          <w:tcPr>
            <w:tcW w:type="dxa" w:w="321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9"/>
                <w:rtl w:val="1"/>
                <w:lang w:bidi="he-IL"/>
              </w:rPr>
              <w:t>אסור — חושף לסעיף 1.4.1 של Apple ולרגולציה</w:t>
            </w:r>
          </w:p>
        </w:tc>
      </w:tr>
      <w:tr>
        <w:tc>
          <w:tcPr>
            <w:tcW w:type="dxa" w:w="321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9"/>
                <w:rtl w:val="1"/>
                <w:lang w:bidi="he-IL"/>
              </w:rPr>
              <w:t>כל טענת טיפול בבריאות הנפש</w:t>
            </w:r>
          </w:p>
        </w:tc>
        <w:tc>
          <w:tcPr>
            <w:tcW w:type="dxa" w:w="321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9"/>
                <w:rtl w:val="1"/>
                <w:lang w:bidi="he-IL"/>
              </w:rPr>
              <w:t>חמור</w:t>
            </w:r>
          </w:p>
        </w:tc>
        <w:tc>
          <w:tcPr>
            <w:tcW w:type="dxa" w:w="3213"/>
          </w:tcPr>
          <w:p>
            <w:pPr>
              <w:bidi w:val="1"/>
              <w:jc w:val="start"/>
            </w:pPr>
            <w:r>
              <w:rPr>
                <w:rtl w:val="1"/>
                <w:lang w:bidi="he-IL"/>
              </w:rPr>
            </w:r>
            <w:r>
              <w:rPr>
                <w:rFonts w:ascii="Arial" w:hAnsi="Arial" w:cs="Arial" w:eastAsia="Arial"/>
                <w:b w:val="0"/>
                <w:color w:val="282622"/>
                <w:sz w:val="19"/>
                <w:rtl w:val="1"/>
                <w:lang w:bidi="he-IL"/>
              </w:rPr>
              <w:t>אסור</w:t>
            </w:r>
          </w:p>
        </w:tc>
      </w:tr>
    </w:tbl>
    <w:p/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המלצה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22"/>
          <w:rtl w:val="1"/>
          <w:lang w:bidi="he-IL"/>
        </w:rPr>
        <w:t>לאמץ את מאמני ה-NLP כערוץ הפצה — ולא את NLP כטענה מדעית, כקטגוריית מוצר או כעמוד תווך של המותג. כלומר: PushApp היא פלטפורמת שינוי התנהגות שכל מאמן יכול לכתוב בה Journeys, כולל מאמני NLP. לשווק אל מאמני NLP ואל מוסדות ההכשרה שלהם, אך לעולם לא לטעון ש-NLP מוכחת ולא לטעון למנגנון נוירולוגי. את טענות היעילות של PushApp עצמה יש לעגן במנגנונים מבוססי הראיות שבפרק הבא.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6B665E"/>
          <w:sz w:val="21"/>
          <w:rtl w:val="1"/>
          <w:lang w:bidi="he-IL"/>
        </w:rPr>
        <w:t>יש לציין מתח אמיתי: חלק ממאמני ה-NLP נמשכים דווקא בשל נרטיב היעילות החזק. פלטפורמה שנמנעת מטענות כאלה עלולה להיתפס כפושרת בעיניהם. קיים כאן מחיר מסחרי ליושרה — וההמלצה היא לשלם אותו במודע.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מסגרות מבוססות ראיות שכדאי לעגן בהן את PushApp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Implementation Intentions (תוכניות אם-אז) — Gollwitzer &amp; Sheeran (2006), 94 בדיקות, d=0.65. ההתאמה ל-PushApp ישירה: Step שמוגדר במתי, איפה ואיך הוא בדיוק Implementation Intention.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המצאי המרכזי שהוא למעשה הצהרת המשימה של PushApp בשפה אקדמית: שינוי בינוני-גדול בכוונה (d=0.66) מייצר שינוי קטן-בינוני בלבד בהתנהגות (d=0.36). Implementation Intentions מגשרות על הפער הזה.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MCII / WOOP — Wish, Outcome, Obstacle, Plan. ממופה נקי על Dream → תוצאה → מכשול → Step. מומלץ כתבנית כתיבה למאמנים.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אפקטיביות קואצ׳ינג — Jones, Woods &amp; Guillaume (2016): תוצאות ברמת הפרט δ=1.24. מאפשר לטעון ש"קואצ׳ינג עובד" בלי לטעון ש"NLP עובד".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Self-Determination Theory — אוטונומיה, מסוגלות ושייכות. הבסיס התיאורטי המומלץ לעיצוב ה-Buddy, ה-XP והמטבעות, ומסביר מדוע גיימיפיקציה חיצונית עלולה לפגוע במוטיבציה פנימית.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הערה חשובה: מודל GROW, על אף היותו הנפוץ ביותר בהוראת קואצ׳ינג, לא נמצא לו בסיס מטא-אנליטי. ערכו הוא היכרות ואמינות מול מאמנים — לא משקל מדעי.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20. גודל שוק וסימני ביקוש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מחקר ICF העולמי 2025 (10,035 משיבים, 127 מדינות): 122,974 מאמנים בעולם — גידול של 15% מאז 2023.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הכנסות הענף: 5.34 מיליארד דולר בשנה.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59% מהמאמנים מצפים לגידול בהכנסה — מיותר לקוחות ומפגשים, ולא ממחיר גבוה יותר. כלומר הם מחפשים מנוף וקיבולת. זהו סימן הביקוש החזק ביותר לתזה של PushApp.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72% מהמאמנים הן נשים. 53% דור X ו-35% בייבי בומרס — אוכלוסייה מבוגרת יחסית, שאינה קהל מוקדם טבעי למוצר מובייל. זהו סיכון שיש לתכנן סביבו: הצד של המאמן חייב להיות פשוט במיוחד.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הערת זהירות: הכפלת ההכנסות בין 2023 ל-2025 חדה באופן חשוד ועשויה לנבוע משינוי מתודולוגי. יש לאמת מול פרק המתודולוגיה המלא לפני שימוש במצגת משקיעים.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לגבי NLP ספציפית: לא קיים מספר אמין של מוסמכי NLP בעולם, ואין גוף מסדיר אחד. המספר "75,000 מאמנים" שמופיע ברשת מגיע מבלוג שיווקי ללא מתודולוגיה — אין להשתמש בו.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קטגוריית אפליקציות ה-NLP ב-App Store ריקה למעשה: האפליקציות הקיימות הן של מפתחים בודדים עם 0 עד 8 דירוגים. זהו מרחב לבן — אך ייתכן שהוא לבן בגלל היעדר ביקוש ולא בגלל היעדר ניסיון.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21. מסקנות ל-PushApp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היכן PushApp יכולה לנצח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הפלטפורמה היחידה עם Journeys שנכתבים על ידי מאמן ועם אפליקציית לקוח ממדרגה ראשונה — מחוץ לעולם הכושר.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היחידה עם חבר רגשי. לא נמצא אף מוצר עם אווטאר מתפתח בכל הקטגוריות שנבדקו. ה-Buddy ייחודי.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מדידה של פעולה במציאות ולא של צריכת תוכן. Mindvalley מודדת שיעורים שנצפו, Skool מודדת פוסטים, PushApp מודדת Steps שבוצעו. זהו משפט מיצוב חד ובר-הגנה.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סליחה כבידול — Grace Tokens מול רצפים ענישתיים. אף אחד אחר לא עושה זאת.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המאמן כיוצר ובעל מותג, בניגוד למודל של CoachHub ו-BetterUp שבו המאמן הוא היצע מסחרי.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תזמון: שני מתחרים נסגרו ב-15 החודשים האחרונים, ו-Kajabi ייקרה מחירים והרגיזה את בסיס היוצרים שלה. יש ביקוש מפונה בשוק כרגע.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דפוסים שכדאי לאמץ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Autoflow של Everfit — ציר ימים יחסי שרץ אוטומטית מתאריך ההתחלה של כל לקוח. הדפוס הישים ביותר שנמצא.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Actions ו-Metrics של CoachAccountable — משימות עם תאריך יעד ומדדים שהלקוח מתחזק לאורך זמן.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נעילת תוכן לפי רמה של Skool — מצוין ל-Phases.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Leaderboards בחלונות זמן מרובים (7 יום, 30 יום, מאז ומעולם) כדי שגם מצטרפים חדשים יוכלו לנצח.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מסגור "ה-AI תומך בך בין המפגשים" של EZRA ו-CoachHub — ה-Buddy כבר תופס את המקום הזה.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מלכודות שיש להימנע מהן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לא לבנות SaaS למאמנים כעסק המרכזי. Nudge Coach ו-Practice מתו; ה-TAM הוא כ-30 עד 75 מיליון דולר בשנה.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לא לתמחר לפי מספר לקוחות פעילים — זה מעניש בדיוק את הצמיחה שרוצים לעודד.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לא לפצל מודולים בתשלום נפרד — זו התלונה הנפוצה ביותר על Everfit ו-Trainerize.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לא לייקר מחירים אחרי בניית אמון — ראו את התגובה ל-Kajabi בינואר 2026.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לא לתגמל זמן במסך. הנקודות של Skool ניתנות על פרסום ותגובות — זה יעיל, וזה מנוגד לחוקה של PushApp.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לא להניח שמאמנים הם מאמצים מוקדמים — 53% דור X ו-35% בומרס.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שאלות פתוחות להכרעת המייסד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6B665E"/>
          <w:sz w:val="20"/>
          <w:rtl w:val="1"/>
          <w:lang w:bidi="he-IL"/>
        </w:rPr>
        <w:t>השאלות הבאות אינן החלטות. הן מסומנות במפורש כשאלות פתוחות בהתאם לחוקת הפרויקט.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מי הלקוח המשלם — המאמן, הלקוח הסופי, או עמלת ה-Marketplace? ניתוח ה-TAM מצביע בבירור נגד "המאמן".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האם PushApp מובילה עם NLP בכלל, או עם קואצ׳ינג מבוסס ראיות תוך שימוש במאמני NLP כערוץ שקט?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שתי אפליקציות או אחת? גם Everfit וגם Trainerize התכנסו להפרדה בין אפליקציית מאמן לאפליקציית לקוח.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White-label מהיום הראשון או אפליקציה גנרית? המחיר בשוק נמוך: כ-169 דולר חד-פעמי ועוד 99 דולר לשנה.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מהי עמלת ה-Marketplace? השוואה: Skool 2.9%, Circle 2%, Mighty 1–2%, Teachable 7.5%. מעל כ-5% צפויה התנגדות.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האם הפנייה לתחום הקואצ׳ינג מעכבת או מאיצה את ה-POC? הדבר משפיע על אילו אירועי אנליטיקה חשובים.</w:t>
      </w:r>
    </w:p>
    <w:p>
      <w:pPr>
        <w:bidi w:val="1"/>
        <w:jc w:val="start"/>
      </w:pPr>
      <w:r>
        <w:rPr>
          <w:rtl w:val="1"/>
        </w:rPr>
        <w:br w:type="page"/>
      </w:r>
    </w:p>
    <w:p>
      <w:pPr>
        <w:bidi w:val="1"/>
        <w:spacing w:before="280" w:after="120"/>
        <w:jc w:val="start"/>
      </w:pPr>
      <w:r>
        <w:rPr>
          <w:rFonts w:ascii="Arial" w:hAnsi="Arial" w:cs="Arial" w:eastAsia="Arial"/>
          <w:b/>
          <w:color w:val="E07A5F"/>
          <w:sz w:val="40"/>
          <w:rtl w:val="1"/>
          <w:lang w:bidi="he-IL"/>
        </w:rPr>
        <w:t>22. מקורות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פלטפורמות ומוצרים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CoachAccountable — coachaccountable.com/pricing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Paperbell — paperbell.com/blog/practice-shut-down (אישור סגירת Practice)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ABC Trainerize — trainerize.com/pricing ומרכז העזרה בנושא אפליקציה ממותגת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Everfit — everfit.io/pricing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Kajabi — kajabi.com/pricing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CoachHub — coachhub.com (השקת AIMY 2.0)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EZRA / LHH — lhh.com (הסוכן Cai)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Valence — valence.co/blog/introducing-nadia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BTS — הודעת רכישת Sounding Board, מרץ 2025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Mindvalley — mindvalley.com/quest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Tony Robbins — Breakthrough ו-RPM Go ב-App Store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גודל שוק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ICF — 2025 Global Coaching Study, coachingfederation.org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בסיס הראיות ל-NLP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Sturt et al. (2012), British Journal of General Practice 62(604):e757–e764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Witkowski (2010), Polish Psychological Bulletin 41(2):58–66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Passmore &amp; Rowson (2019), International Coaching Psychology Review 14(1):57–69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Zaharia, Reiner &amp; Schütz (2015) — מטא-אנליזה, בציון ניגוד עניינים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מסגרות מבוססות ראיות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Gollwitzer &amp; Sheeran (2006) — Implementation Intentions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Jones, Woods &amp; Guillaume (2016), Journal of Occupational and Organizational Psychology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Theeboom, Beersma &amp; van Vianen (2014), Journal of Positive Psychology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מטא-אנליזה MCII — Frontiers in Psychology (2021)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רגולציה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Apple App Review Guidelines — סעיף 1.4.1, developer.apple.com</w:t>
      </w:r>
    </w:p>
    <w:p>
      <w:pPr>
        <w:bidi w:val="1"/>
        <w:spacing w:before="200" w:after="120"/>
        <w:jc w:val="start"/>
      </w:pPr>
      <w:r>
        <w:rPr>
          <w:rFonts w:ascii="Arial" w:hAnsi="Arial" w:cs="Arial" w:eastAsia="Arial"/>
          <w:b/>
          <w:color w:val="282622"/>
          <w:sz w:val="28"/>
          <w:rtl w:val="1"/>
          <w:lang w:bidi="he-IL"/>
        </w:rPr>
        <w:t>סגירות ויציאות בשוק (פרק 17)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BTS Group — הודעת קשרי משקיעים על רכישת Sounding Board, 3 במרץ 2025 (מקור ראשוני)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BetaKit — דיווח על סבב הגיוס של Practice בהובלת Andrew Chen מ-a16z (מקור ראשוני)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TechCrunch ו-PRNewswire — רכישת Praxis Labs על ידי Torch, יולי 2025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בלוג CoachAccountable — סגירת Profi ותזת הבוטסטרפ (מתחרה, אך הקול הפנימי היחיד שנמצא)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Tracxn ו-Crunchbase — נתוני גיוס של Nudge Coach (דיווחים סותרים)</w:t>
      </w:r>
    </w:p>
    <w:p>
      <w:pPr>
        <w:bidi w:val="1"/>
        <w:spacing w:after="40"/>
        <w:ind w:left="227"/>
        <w:jc w:val="start"/>
      </w:pPr>
      <w:r>
        <w:rPr>
          <w:rFonts w:ascii="Arial" w:hAnsi="Arial" w:cs="Arial" w:eastAsia="Arial"/>
          <w:b w:val="0"/>
          <w:color w:val="282622"/>
          <w:sz w:val="21"/>
          <w:rtl w:val="1"/>
          <w:lang w:bidi="he-IL"/>
        </w:rPr>
        <w:t>•  הערה: סיבת הסגירה המוצהרת של Nudge Coach לא אומתה ממקור ראשוני ומסומנת ככזו בגוף הפרק</w:t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282622"/>
          <w:sz w:val="18"/>
          <w:rtl w:val="1"/>
          <w:lang w:bidi="he-IL"/>
        </w:rPr>
      </w:r>
    </w:p>
    <w:p>
      <w:pPr>
        <w:bidi w:val="1"/>
        <w:spacing w:after="120"/>
        <w:jc w:val="start"/>
      </w:pPr>
      <w:r>
        <w:rPr>
          <w:rFonts w:ascii="Arial" w:hAnsi="Arial" w:cs="Arial" w:eastAsia="Arial"/>
          <w:b w:val="0"/>
          <w:color w:val="6B665E"/>
          <w:sz w:val="18"/>
          <w:rtl w:val="1"/>
          <w:lang w:bidi="he-IL"/>
        </w:rPr>
        <w:t>תמונות המסך במסמך זה הן חומרי שיווק רשמיים של המפרסמים, שנאספו מ-Apple App Store לצורכי מחקר מתחרים פנימי בלבד, ומיוחסות לבעליהן. המסמך מיועד לשימוש פנימי ואינו מיועד לפרסום חיצוני.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bidi w:val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bidi w:val="1"/>
        <w:tabs>
          <w:tab w:val="num" w:pos="1800"/>
        </w:tabs>
        <w:ind w:star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bidi w:val="1"/>
        <w:tabs>
          <w:tab w:val="num" w:pos="1440"/>
        </w:tabs>
        <w:ind w:star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bidi w:val="1"/>
        <w:tabs>
          <w:tab w:val="num" w:pos="1080"/>
        </w:tabs>
        <w:ind w:star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bidi w:val="1"/>
        <w:tabs>
          <w:tab w:val="num" w:pos="720"/>
        </w:tabs>
        <w:ind w:star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bidi w:val="1"/>
        <w:tabs>
          <w:tab w:val="num" w:pos="1440"/>
        </w:tabs>
        <w:ind w:star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bidi w:val="1"/>
        <w:tabs>
          <w:tab w:val="num" w:pos="1080"/>
        </w:tabs>
        <w:ind w:star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bidi w:val="1"/>
        <w:tabs>
          <w:tab w:val="num" w:pos="720"/>
        </w:tabs>
        <w:ind w:star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bidi w:val="1"/>
        <w:tabs>
          <w:tab w:val="num" w:pos="360"/>
        </w:tabs>
        <w:ind w:star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bidi w:val="1"/>
        <w:tabs>
          <w:tab w:val="num" w:pos="360"/>
        </w:tabs>
        <w:ind w:star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rtl w:val="1"/>
        <w:lang w:val="en-US" w:eastAsia="en-US" w:bidi="ar-SA"/>
      </w:rPr>
    </w:rPrDefault>
    <w:pPrDefault>
      <w:pPr>
        <w:bidi w:val="1"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</w:pPr>
    <w:rPr>
      <w:rFonts w:ascii="Arial" w:hAnsi="Arial" w:cs="Arial"/>
      <w:sz w:val="22"/>
      <w:rtl w:val="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